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4BDF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2C66AF11" w14:textId="77777777" w:rsidR="00E148F2" w:rsidRPr="00FB564F" w:rsidRDefault="00E148F2" w:rsidP="006A6010">
      <w:pPr>
        <w:jc w:val="center"/>
        <w:rPr>
          <w:rFonts w:asciiTheme="majorHAnsi" w:hAnsiTheme="majorHAnsi" w:cstheme="majorHAnsi"/>
          <w:lang w:val="pt-BR"/>
        </w:rPr>
      </w:pPr>
    </w:p>
    <w:p w14:paraId="01E00C0D" w14:textId="77777777" w:rsidR="00FB564F" w:rsidRPr="00FB564F" w:rsidRDefault="00FB564F" w:rsidP="006A6010">
      <w:pPr>
        <w:jc w:val="center"/>
        <w:rPr>
          <w:rFonts w:asciiTheme="majorHAnsi" w:hAnsiTheme="majorHAnsi" w:cstheme="majorHAnsi"/>
          <w:lang w:val="pt-BR"/>
        </w:rPr>
      </w:pPr>
    </w:p>
    <w:p w14:paraId="71771435" w14:textId="77777777" w:rsidR="00FB564F" w:rsidRPr="00FB564F" w:rsidRDefault="00FB564F" w:rsidP="006A6010">
      <w:pPr>
        <w:jc w:val="center"/>
        <w:rPr>
          <w:rFonts w:asciiTheme="majorHAnsi" w:hAnsiTheme="majorHAnsi" w:cstheme="majorHAnsi"/>
          <w:lang w:val="pt-BR"/>
        </w:rPr>
      </w:pPr>
    </w:p>
    <w:p w14:paraId="794984AB" w14:textId="77777777" w:rsidR="00FB564F" w:rsidRDefault="00FB564F" w:rsidP="006A6010">
      <w:pPr>
        <w:jc w:val="center"/>
        <w:rPr>
          <w:rFonts w:asciiTheme="majorHAnsi" w:hAnsiTheme="majorHAnsi" w:cstheme="majorHAnsi"/>
          <w:lang w:val="pt-BR"/>
        </w:rPr>
      </w:pPr>
    </w:p>
    <w:p w14:paraId="5541ADB5" w14:textId="77777777" w:rsidR="0052446F" w:rsidRPr="00FB564F" w:rsidRDefault="0052446F" w:rsidP="006A6010">
      <w:pPr>
        <w:jc w:val="center"/>
        <w:rPr>
          <w:rFonts w:asciiTheme="majorHAnsi" w:hAnsiTheme="majorHAnsi" w:cstheme="majorHAnsi"/>
          <w:lang w:val="pt-BR"/>
        </w:rPr>
      </w:pPr>
    </w:p>
    <w:p w14:paraId="2EE90CEA" w14:textId="77777777" w:rsidR="00FB564F" w:rsidRPr="00FB564F" w:rsidRDefault="00FB564F" w:rsidP="006A6010">
      <w:pPr>
        <w:jc w:val="center"/>
        <w:rPr>
          <w:rFonts w:asciiTheme="majorHAnsi" w:hAnsiTheme="majorHAnsi" w:cstheme="majorHAnsi"/>
          <w:lang w:val="pt-BR"/>
        </w:rPr>
      </w:pPr>
    </w:p>
    <w:p w14:paraId="6B988D7F" w14:textId="77777777" w:rsidR="00FB564F" w:rsidRPr="00FB564F" w:rsidRDefault="00FB564F" w:rsidP="006A6010">
      <w:pPr>
        <w:jc w:val="center"/>
        <w:rPr>
          <w:rFonts w:asciiTheme="majorHAnsi" w:hAnsiTheme="majorHAnsi" w:cstheme="majorHAnsi"/>
          <w:lang w:val="pt-BR"/>
        </w:rPr>
      </w:pPr>
    </w:p>
    <w:p w14:paraId="0508D591" w14:textId="77777777" w:rsidR="00FB564F" w:rsidRPr="00FB564F" w:rsidRDefault="00FB564F" w:rsidP="006A6010">
      <w:pPr>
        <w:jc w:val="center"/>
        <w:rPr>
          <w:rFonts w:asciiTheme="majorHAnsi" w:hAnsiTheme="majorHAnsi" w:cstheme="majorHAnsi"/>
          <w:lang w:val="pt-BR"/>
        </w:rPr>
      </w:pPr>
    </w:p>
    <w:p w14:paraId="758F0E8E" w14:textId="77777777" w:rsidR="00FB564F" w:rsidRPr="00FB564F" w:rsidRDefault="00FB564F" w:rsidP="006A6010">
      <w:pPr>
        <w:jc w:val="center"/>
        <w:rPr>
          <w:rFonts w:asciiTheme="majorHAnsi" w:hAnsiTheme="majorHAnsi" w:cstheme="majorHAnsi"/>
          <w:lang w:val="pt-BR"/>
        </w:rPr>
      </w:pPr>
    </w:p>
    <w:p w14:paraId="504A8C70" w14:textId="77777777" w:rsidR="00E148F2" w:rsidRPr="00FB564F" w:rsidRDefault="00E148F2" w:rsidP="006A6010">
      <w:pPr>
        <w:jc w:val="center"/>
        <w:rPr>
          <w:rFonts w:asciiTheme="majorHAnsi" w:hAnsiTheme="majorHAnsi" w:cstheme="majorHAnsi"/>
          <w:lang w:val="pt-BR"/>
        </w:rPr>
      </w:pPr>
    </w:p>
    <w:p w14:paraId="6D6F0CB2" w14:textId="15B18032" w:rsidR="00E148F2" w:rsidRDefault="00693732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t xml:space="preserve">DISCIPLINA DE </w:t>
      </w:r>
      <w:r w:rsidRPr="00693732">
        <w:rPr>
          <w:rFonts w:asciiTheme="majorHAnsi" w:hAnsiTheme="majorHAnsi" w:cstheme="majorHAnsi"/>
          <w:b/>
          <w:bCs/>
          <w:lang w:val="pt-BR"/>
        </w:rPr>
        <w:t>UPX2 - USINA DE PROJETOS EXPERIMENTAIS II</w:t>
      </w:r>
    </w:p>
    <w:p w14:paraId="08088AF0" w14:textId="77777777" w:rsidR="00693732" w:rsidRPr="00693732" w:rsidRDefault="00693732" w:rsidP="006A6010">
      <w:pPr>
        <w:jc w:val="center"/>
        <w:rPr>
          <w:rFonts w:asciiTheme="majorHAnsi" w:hAnsiTheme="majorHAnsi" w:cstheme="majorHAnsi"/>
          <w:lang w:val="pt-BR"/>
        </w:rPr>
      </w:pPr>
    </w:p>
    <w:p w14:paraId="0E0B8813" w14:textId="77777777" w:rsidR="00E148F2" w:rsidRPr="00FB564F" w:rsidRDefault="00E148F2" w:rsidP="006A6010">
      <w:pPr>
        <w:jc w:val="center"/>
        <w:rPr>
          <w:rFonts w:asciiTheme="majorHAnsi" w:hAnsiTheme="majorHAnsi" w:cstheme="majorHAnsi"/>
          <w:lang w:val="pt-BR"/>
        </w:rPr>
      </w:pPr>
    </w:p>
    <w:p w14:paraId="4212F27F" w14:textId="77777777" w:rsidR="00E148F2" w:rsidRPr="00FB564F" w:rsidRDefault="00E148F2" w:rsidP="006A6010">
      <w:pPr>
        <w:jc w:val="center"/>
        <w:rPr>
          <w:rFonts w:asciiTheme="majorHAnsi" w:hAnsiTheme="majorHAnsi" w:cstheme="majorHAnsi"/>
          <w:lang w:val="pt-BR"/>
        </w:rPr>
      </w:pPr>
    </w:p>
    <w:p w14:paraId="1ADF9CB4" w14:textId="77777777" w:rsidR="00E148F2" w:rsidRPr="00FB564F" w:rsidRDefault="00E148F2" w:rsidP="006A6010">
      <w:pPr>
        <w:jc w:val="center"/>
        <w:rPr>
          <w:rFonts w:asciiTheme="majorHAnsi" w:hAnsiTheme="majorHAnsi" w:cstheme="majorHAnsi"/>
          <w:lang w:val="pt-BR"/>
        </w:rPr>
      </w:pPr>
    </w:p>
    <w:p w14:paraId="735DE5F8" w14:textId="77777777" w:rsidR="00E148F2" w:rsidRPr="00FB564F" w:rsidRDefault="00E148F2" w:rsidP="006A6010">
      <w:pPr>
        <w:jc w:val="center"/>
        <w:rPr>
          <w:rFonts w:asciiTheme="majorHAnsi" w:hAnsiTheme="majorHAnsi" w:cstheme="majorHAnsi"/>
          <w:lang w:val="pt-BR"/>
        </w:rPr>
      </w:pPr>
    </w:p>
    <w:p w14:paraId="066F171A" w14:textId="77777777" w:rsidR="00E148F2" w:rsidRDefault="00E148F2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</w:p>
    <w:p w14:paraId="03507035" w14:textId="77777777" w:rsidR="006A6010" w:rsidRDefault="006A6010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</w:p>
    <w:p w14:paraId="0D9949F7" w14:textId="77777777" w:rsidR="006A6010" w:rsidRDefault="006A6010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</w:p>
    <w:p w14:paraId="57CC387A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22D2E133" w14:textId="77777777" w:rsidR="00E148F2" w:rsidRDefault="00E148F2" w:rsidP="006A6010">
      <w:pPr>
        <w:jc w:val="center"/>
        <w:rPr>
          <w:rFonts w:asciiTheme="majorHAnsi" w:hAnsiTheme="majorHAnsi" w:cstheme="majorHAnsi"/>
          <w:lang w:val="pt-BR"/>
        </w:rPr>
      </w:pPr>
    </w:p>
    <w:p w14:paraId="68F156FE" w14:textId="77777777" w:rsidR="0052446F" w:rsidRPr="00FB564F" w:rsidRDefault="0052446F" w:rsidP="006A6010">
      <w:pPr>
        <w:jc w:val="center"/>
        <w:rPr>
          <w:rFonts w:asciiTheme="majorHAnsi" w:hAnsiTheme="majorHAnsi" w:cstheme="majorHAnsi"/>
          <w:lang w:val="pt-BR"/>
        </w:rPr>
      </w:pPr>
    </w:p>
    <w:p w14:paraId="36179B28" w14:textId="642337CC" w:rsidR="00FB564F" w:rsidRPr="00FB564F" w:rsidRDefault="00FB564F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t>Sorocaba/SP</w:t>
      </w:r>
    </w:p>
    <w:p w14:paraId="6E038971" w14:textId="0817C5CA" w:rsidR="00E148F2" w:rsidRDefault="002A1342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lastRenderedPageBreak/>
        <w:t>2025</w:t>
      </w:r>
    </w:p>
    <w:p w14:paraId="4C19CC3B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pt-BR"/>
        </w:rPr>
        <w:t>CENTRO UNIVERSITÁRIO FACENS</w:t>
      </w:r>
    </w:p>
    <w:p w14:paraId="29F389EA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t>CURSO SUPERIOR TECNÓLOGO EM ANÁLISE E DESENVOLVIMENTO DE SISTEMAS</w:t>
      </w:r>
    </w:p>
    <w:p w14:paraId="206C6838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79E6DE65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28EEAF6B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67CC76E8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0D74F507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5AE8BB66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5A2EC500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4F48697D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2803CE1B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5DE6A626" w14:textId="76F3B579" w:rsidR="006A6010" w:rsidRPr="00840057" w:rsidRDefault="00840057" w:rsidP="006A6010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840057">
        <w:rPr>
          <w:rFonts w:ascii="Arial" w:hAnsi="Arial" w:cs="Arial"/>
          <w:b/>
          <w:bCs/>
          <w:sz w:val="24"/>
          <w:szCs w:val="24"/>
          <w:lang w:val="pt-BR"/>
        </w:rPr>
        <w:t>SeuStock</w:t>
      </w:r>
    </w:p>
    <w:p w14:paraId="7480E495" w14:textId="77777777" w:rsidR="006A6010" w:rsidRPr="00182029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0FCE0DBC" w14:textId="77777777" w:rsidR="006A6010" w:rsidRPr="00182029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75F886D6" w14:textId="3619D3E0" w:rsidR="006A6010" w:rsidRDefault="006A6010" w:rsidP="006A6010">
      <w:pPr>
        <w:ind w:left="6237"/>
        <w:rPr>
          <w:rFonts w:asciiTheme="majorHAnsi" w:hAnsiTheme="majorHAnsi" w:cstheme="majorHAnsi"/>
          <w:b/>
          <w:bCs/>
          <w:lang w:val="pt-BR"/>
        </w:rPr>
      </w:pPr>
      <w:r w:rsidRPr="006A6010">
        <w:rPr>
          <w:rFonts w:asciiTheme="majorHAnsi" w:hAnsiTheme="majorHAnsi" w:cstheme="majorHAnsi"/>
          <w:lang w:val="pt-BR"/>
        </w:rPr>
        <w:t xml:space="preserve">Primeira parte </w:t>
      </w:r>
      <w:r w:rsidR="0052446F">
        <w:rPr>
          <w:rFonts w:asciiTheme="majorHAnsi" w:hAnsiTheme="majorHAnsi" w:cstheme="majorHAnsi"/>
          <w:lang w:val="pt-BR"/>
        </w:rPr>
        <w:t xml:space="preserve">documentação </w:t>
      </w:r>
      <w:r w:rsidRPr="006A6010">
        <w:rPr>
          <w:rFonts w:asciiTheme="majorHAnsi" w:hAnsiTheme="majorHAnsi" w:cstheme="majorHAnsi"/>
          <w:lang w:val="pt-BR"/>
        </w:rPr>
        <w:t xml:space="preserve">do projeto apresentado ao </w:t>
      </w:r>
      <w:r w:rsidRPr="006A6010">
        <w:rPr>
          <w:rFonts w:asciiTheme="majorHAnsi" w:hAnsiTheme="majorHAnsi" w:cstheme="majorHAnsi"/>
          <w:b/>
          <w:bCs/>
          <w:lang w:val="pt-BR"/>
        </w:rPr>
        <w:t>Centro Universitário Facens</w:t>
      </w:r>
      <w:r w:rsidRPr="006A6010">
        <w:rPr>
          <w:rFonts w:asciiTheme="majorHAnsi" w:hAnsiTheme="majorHAnsi" w:cstheme="majorHAnsi"/>
          <w:lang w:val="pt-BR"/>
        </w:rPr>
        <w:t xml:space="preserve">, como exigência parcial para a composição de nota na Atividade </w:t>
      </w:r>
      <w:r w:rsidRPr="006A6010">
        <w:rPr>
          <w:rFonts w:asciiTheme="majorHAnsi" w:hAnsiTheme="majorHAnsi" w:cstheme="majorHAnsi"/>
          <w:b/>
          <w:bCs/>
          <w:lang w:val="pt-BR"/>
        </w:rPr>
        <w:t>AC1</w:t>
      </w:r>
      <w:r w:rsidRPr="006A6010">
        <w:rPr>
          <w:rFonts w:asciiTheme="majorHAnsi" w:hAnsiTheme="majorHAnsi" w:cstheme="majorHAnsi"/>
          <w:lang w:val="pt-BR"/>
        </w:rPr>
        <w:t xml:space="preserve"> da disciplina de </w:t>
      </w:r>
      <w:r w:rsidR="00693732" w:rsidRPr="00693732">
        <w:rPr>
          <w:rFonts w:asciiTheme="majorHAnsi" w:hAnsiTheme="majorHAnsi" w:cstheme="majorHAnsi"/>
          <w:b/>
          <w:bCs/>
          <w:lang w:val="pt-BR"/>
        </w:rPr>
        <w:t>UPX2 - Usina de Projetos Experimentais II</w:t>
      </w:r>
      <w:r w:rsidRPr="006A6010">
        <w:rPr>
          <w:rFonts w:asciiTheme="majorHAnsi" w:hAnsiTheme="majorHAnsi" w:cstheme="majorHAnsi"/>
          <w:lang w:val="pt-BR"/>
        </w:rPr>
        <w:t xml:space="preserve">, do </w:t>
      </w:r>
      <w:r>
        <w:rPr>
          <w:rFonts w:asciiTheme="majorHAnsi" w:hAnsiTheme="majorHAnsi" w:cstheme="majorHAnsi"/>
          <w:lang w:val="pt-BR"/>
        </w:rPr>
        <w:t>P</w:t>
      </w:r>
      <w:r w:rsidRPr="006A6010">
        <w:rPr>
          <w:rFonts w:asciiTheme="majorHAnsi" w:hAnsiTheme="majorHAnsi" w:cstheme="majorHAnsi"/>
          <w:lang w:val="pt-BR"/>
        </w:rPr>
        <w:t xml:space="preserve">rofessor </w:t>
      </w:r>
      <w:r>
        <w:rPr>
          <w:rFonts w:asciiTheme="majorHAnsi" w:hAnsiTheme="majorHAnsi" w:cstheme="majorHAnsi"/>
          <w:lang w:val="pt-BR"/>
        </w:rPr>
        <w:t>O</w:t>
      </w:r>
      <w:r w:rsidRPr="006A6010">
        <w:rPr>
          <w:rFonts w:asciiTheme="majorHAnsi" w:hAnsiTheme="majorHAnsi" w:cstheme="majorHAnsi"/>
          <w:lang w:val="pt-BR"/>
        </w:rPr>
        <w:t xml:space="preserve">rientador </w:t>
      </w:r>
      <w:r w:rsidRPr="006A6010">
        <w:rPr>
          <w:rFonts w:asciiTheme="majorHAnsi" w:hAnsiTheme="majorHAnsi" w:cstheme="majorHAnsi"/>
          <w:b/>
          <w:bCs/>
          <w:lang w:val="pt-BR"/>
        </w:rPr>
        <w:t>Eliney Sabino</w:t>
      </w:r>
      <w:r w:rsidRPr="006A6010">
        <w:rPr>
          <w:rFonts w:asciiTheme="majorHAnsi" w:hAnsiTheme="majorHAnsi" w:cstheme="majorHAnsi"/>
          <w:lang w:val="pt-BR"/>
        </w:rPr>
        <w:t>.</w:t>
      </w:r>
    </w:p>
    <w:p w14:paraId="13E0D8FE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40B53232" w14:textId="77777777" w:rsidR="006A6010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47E1EB39" w14:textId="77777777" w:rsidR="0052446F" w:rsidRDefault="0052446F" w:rsidP="006A6010">
      <w:pPr>
        <w:jc w:val="center"/>
        <w:rPr>
          <w:rFonts w:asciiTheme="majorHAnsi" w:hAnsiTheme="majorHAnsi" w:cstheme="majorHAnsi"/>
          <w:lang w:val="pt-BR"/>
        </w:rPr>
      </w:pPr>
    </w:p>
    <w:p w14:paraId="02537A4A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lang w:val="pt-BR"/>
        </w:rPr>
      </w:pPr>
    </w:p>
    <w:p w14:paraId="57871F5B" w14:textId="77777777" w:rsidR="006A6010" w:rsidRPr="00FB564F" w:rsidRDefault="006A6010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lastRenderedPageBreak/>
        <w:t>Sorocaba/SP</w:t>
      </w:r>
    </w:p>
    <w:p w14:paraId="75CAC1EC" w14:textId="3CA34F5F" w:rsidR="006A6010" w:rsidRDefault="002A1342" w:rsidP="006A6010">
      <w:pPr>
        <w:jc w:val="center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t>2025</w:t>
      </w:r>
    </w:p>
    <w:sdt>
      <w:sdtPr>
        <w:rPr>
          <w:rFonts w:asciiTheme="minorHAnsi" w:eastAsiaTheme="minorEastAsia" w:hAnsiTheme="minorHAnsi" w:cstheme="majorHAnsi"/>
          <w:b w:val="0"/>
          <w:bCs w:val="0"/>
          <w:sz w:val="24"/>
          <w:szCs w:val="24"/>
          <w:lang w:val="en-US"/>
        </w:rPr>
        <w:id w:val="2139227092"/>
        <w:docPartObj>
          <w:docPartGallery w:val="Table of Contents"/>
          <w:docPartUnique/>
        </w:docPartObj>
      </w:sdtPr>
      <w:sdtContent>
        <w:p w14:paraId="24794CA3" w14:textId="34244438" w:rsidR="00E148F2" w:rsidRPr="000879E9" w:rsidRDefault="00E148F2" w:rsidP="00AA3BBE">
          <w:pPr>
            <w:pStyle w:val="CabealhodoSumrio"/>
            <w:jc w:val="left"/>
            <w:rPr>
              <w:rFonts w:cstheme="majorHAnsi"/>
              <w:sz w:val="24"/>
              <w:szCs w:val="24"/>
            </w:rPr>
          </w:pPr>
          <w:r w:rsidRPr="000879E9">
            <w:rPr>
              <w:rFonts w:cstheme="majorHAnsi"/>
              <w:sz w:val="24"/>
              <w:szCs w:val="24"/>
            </w:rPr>
            <w:t>Sumário</w:t>
          </w:r>
        </w:p>
        <w:p w14:paraId="0063E02D" w14:textId="0692708C" w:rsidR="009412B6" w:rsidRDefault="00E148F2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0879E9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0879E9"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 w:rsidRPr="000879E9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209552151" w:history="1">
            <w:r w:rsidR="009412B6" w:rsidRPr="00767D23">
              <w:rPr>
                <w:rStyle w:val="Hyperlink"/>
                <w:rFonts w:cstheme="majorHAnsi"/>
                <w:noProof/>
              </w:rPr>
              <w:t>1.Informações do Projeto</w:t>
            </w:r>
            <w:r w:rsidR="009412B6">
              <w:rPr>
                <w:noProof/>
                <w:webHidden/>
              </w:rPr>
              <w:tab/>
            </w:r>
            <w:r w:rsidR="009412B6">
              <w:rPr>
                <w:noProof/>
                <w:webHidden/>
              </w:rPr>
              <w:fldChar w:fldCharType="begin"/>
            </w:r>
            <w:r w:rsidR="009412B6">
              <w:rPr>
                <w:noProof/>
                <w:webHidden/>
              </w:rPr>
              <w:instrText xml:space="preserve"> PAGEREF _Toc209552151 \h </w:instrText>
            </w:r>
            <w:r w:rsidR="009412B6">
              <w:rPr>
                <w:noProof/>
                <w:webHidden/>
              </w:rPr>
            </w:r>
            <w:r w:rsidR="009412B6">
              <w:rPr>
                <w:noProof/>
                <w:webHidden/>
              </w:rPr>
              <w:fldChar w:fldCharType="separate"/>
            </w:r>
            <w:r w:rsidR="009412B6">
              <w:rPr>
                <w:noProof/>
                <w:webHidden/>
              </w:rPr>
              <w:t>4</w:t>
            </w:r>
            <w:r w:rsidR="009412B6">
              <w:rPr>
                <w:noProof/>
                <w:webHidden/>
              </w:rPr>
              <w:fldChar w:fldCharType="end"/>
            </w:r>
          </w:hyperlink>
        </w:p>
        <w:p w14:paraId="129BE143" w14:textId="4A52AC3E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2" w:history="1">
            <w:r w:rsidRPr="00767D23">
              <w:rPr>
                <w:rStyle w:val="Hyperlink"/>
                <w:rFonts w:cstheme="majorHAnsi"/>
                <w:noProof/>
              </w:rPr>
              <w:t>2.Introdução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8E30" w14:textId="7596481B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3" w:history="1">
            <w:r w:rsidRPr="00767D23">
              <w:rPr>
                <w:rStyle w:val="Hyperlink"/>
                <w:noProof/>
              </w:rPr>
              <w:t>3.Objetivos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4700C" w14:textId="75CB6D3B" w:rsidR="009412B6" w:rsidRDefault="009412B6">
          <w:pPr>
            <w:pStyle w:val="Sumrio2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4" w:history="1">
            <w:r w:rsidRPr="00767D23">
              <w:rPr>
                <w:rStyle w:val="Hyperlink"/>
                <w:rFonts w:cstheme="majorHAnsi"/>
                <w:noProof/>
                <w:lang w:val="pt-BR"/>
              </w:rPr>
              <w:t>3.1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B6770" w14:textId="2E2A5AA8" w:rsidR="009412B6" w:rsidRDefault="009412B6">
          <w:pPr>
            <w:pStyle w:val="Sumrio2"/>
            <w:tabs>
              <w:tab w:val="right" w:leader="dot" w:pos="9962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5" w:history="1">
            <w:r w:rsidRPr="00767D23">
              <w:rPr>
                <w:rStyle w:val="Hyperlink"/>
                <w:rFonts w:cstheme="majorHAnsi"/>
                <w:noProof/>
                <w:lang w:val="pt-BR"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E1EB" w14:textId="45394455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6" w:history="1">
            <w:r w:rsidRPr="00767D23">
              <w:rPr>
                <w:rStyle w:val="Hyperlink"/>
                <w:rFonts w:cstheme="majorHAnsi"/>
                <w:noProof/>
              </w:rPr>
              <w:t>4.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D0FC" w14:textId="1CCE276C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7" w:history="1">
            <w:r w:rsidRPr="00767D23">
              <w:rPr>
                <w:rStyle w:val="Hyperlink"/>
                <w:rFonts w:cstheme="majorHAnsi"/>
                <w:noProof/>
              </w:rPr>
              <w:t>5.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C1A81" w14:textId="2C1B3FC7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8" w:history="1">
            <w:r w:rsidRPr="00767D23">
              <w:rPr>
                <w:rStyle w:val="Hyperlink"/>
                <w:rFonts w:cstheme="majorHAnsi"/>
                <w:noProof/>
              </w:rPr>
              <w:t>6.Metodologia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1A13A" w14:textId="0AD76D02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59" w:history="1">
            <w:r w:rsidRPr="00767D23">
              <w:rPr>
                <w:rStyle w:val="Hyperlink"/>
                <w:rFonts w:cstheme="majorHAnsi"/>
                <w:noProof/>
              </w:rPr>
              <w:t>7. Descrição das Funções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0A28" w14:textId="3D825C0A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0" w:history="1">
            <w:r w:rsidRPr="00767D23">
              <w:rPr>
                <w:rStyle w:val="Hyperlink"/>
                <w:rFonts w:cstheme="majorHAnsi"/>
                <w:noProof/>
              </w:rPr>
              <w:t>8.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9836F" w14:textId="3C087931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1" w:history="1">
            <w:r w:rsidRPr="00767D23">
              <w:rPr>
                <w:rStyle w:val="Hyperlink"/>
                <w:rFonts w:cstheme="majorHAnsi"/>
                <w:noProof/>
              </w:rPr>
              <w:t>9.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4308A" w14:textId="1C21CEBA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2" w:history="1">
            <w:r w:rsidRPr="00767D23">
              <w:rPr>
                <w:rStyle w:val="Hyperlink"/>
                <w:rFonts w:cstheme="majorHAnsi"/>
                <w:noProof/>
              </w:rPr>
              <w:t>10. Persona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D13C" w14:textId="3D8F13E7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3" w:history="1">
            <w:r w:rsidRPr="00767D23">
              <w:rPr>
                <w:rStyle w:val="Hyperlink"/>
                <w:rFonts w:cstheme="majorHAnsi"/>
                <w:noProof/>
              </w:rPr>
              <w:t>11. Canvas de Proposta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5BFFE" w14:textId="2719508F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4" w:history="1">
            <w:r w:rsidRPr="00767D23">
              <w:rPr>
                <w:rStyle w:val="Hyperlink"/>
                <w:rFonts w:cstheme="majorHAnsi"/>
                <w:noProof/>
              </w:rPr>
              <w:t>12.  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3AE7" w14:textId="1F7A992B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5" w:history="1">
            <w:r w:rsidRPr="00767D23">
              <w:rPr>
                <w:rStyle w:val="Hyperlink"/>
                <w:rFonts w:cstheme="majorHAnsi"/>
                <w:noProof/>
              </w:rPr>
              <w:t>13. Estudo de Mercado (TAM, SAM, SOM)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A2A2" w14:textId="2EE18765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6" w:history="1">
            <w:r w:rsidRPr="00767D23">
              <w:rPr>
                <w:rStyle w:val="Hyperlink"/>
                <w:rFonts w:cstheme="majorHAnsi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6FE49" w14:textId="229D3329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7" w:history="1">
            <w:r w:rsidRPr="00767D23">
              <w:rPr>
                <w:rStyle w:val="Hyperlink"/>
                <w:rFonts w:cstheme="majorHAnsi"/>
                <w:noProof/>
              </w:rPr>
              <w:t>14. Estudos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623C3" w14:textId="08F49036" w:rsidR="009412B6" w:rsidRDefault="009412B6">
          <w:pPr>
            <w:pStyle w:val="Sumrio1"/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9552168" w:history="1">
            <w:r w:rsidRPr="00767D23">
              <w:rPr>
                <w:rStyle w:val="Hyperlink"/>
                <w:rFonts w:cstheme="majorHAnsi"/>
                <w:noProof/>
              </w:rPr>
              <w:t>15.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BF50" w14:textId="3B46E9C0" w:rsidR="00E148F2" w:rsidRPr="00FB564F" w:rsidRDefault="00E148F2" w:rsidP="00AA3BBE">
          <w:pPr>
            <w:spacing w:line="360" w:lineRule="auto"/>
            <w:rPr>
              <w:rFonts w:asciiTheme="majorHAnsi" w:hAnsiTheme="majorHAnsi" w:cstheme="majorHAnsi"/>
            </w:rPr>
          </w:pPr>
          <w:r w:rsidRPr="000879E9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end"/>
          </w:r>
        </w:p>
      </w:sdtContent>
    </w:sdt>
    <w:p w14:paraId="0B86248D" w14:textId="77777777" w:rsidR="00AA3BBE" w:rsidRDefault="00AA3BBE" w:rsidP="00AA3BBE">
      <w:pPr>
        <w:rPr>
          <w:lang w:val="pt-BR"/>
        </w:rPr>
      </w:pPr>
    </w:p>
    <w:p w14:paraId="20BFFB44" w14:textId="77777777" w:rsidR="00B12DCA" w:rsidRDefault="00B12DCA" w:rsidP="00AA3BBE">
      <w:pPr>
        <w:rPr>
          <w:lang w:val="pt-BR"/>
        </w:rPr>
      </w:pPr>
    </w:p>
    <w:p w14:paraId="2F216C0A" w14:textId="77777777" w:rsidR="00B12DCA" w:rsidRDefault="00B12DCA" w:rsidP="00AA3BBE">
      <w:pPr>
        <w:rPr>
          <w:lang w:val="pt-BR"/>
        </w:rPr>
      </w:pPr>
    </w:p>
    <w:p w14:paraId="5E90D5AF" w14:textId="77777777" w:rsidR="00B12DCA" w:rsidRDefault="00B12DCA" w:rsidP="00AA3BBE">
      <w:pPr>
        <w:rPr>
          <w:lang w:val="pt-BR"/>
        </w:rPr>
      </w:pPr>
    </w:p>
    <w:p w14:paraId="34D71158" w14:textId="77777777" w:rsidR="00B12DCA" w:rsidRPr="00AA3BBE" w:rsidRDefault="00B12DCA" w:rsidP="00AA3BBE">
      <w:pPr>
        <w:rPr>
          <w:lang w:val="pt-BR"/>
        </w:rPr>
      </w:pPr>
    </w:p>
    <w:p w14:paraId="0BB72E0B" w14:textId="3CF9C63F" w:rsidR="00FB564F" w:rsidRPr="00FB564F" w:rsidRDefault="005B6B26" w:rsidP="00F7212B">
      <w:pPr>
        <w:pStyle w:val="Ttulo1"/>
        <w:spacing w:before="30"/>
        <w:ind w:left="0"/>
        <w:rPr>
          <w:rFonts w:cstheme="majorHAnsi"/>
        </w:rPr>
      </w:pPr>
      <w:bookmarkStart w:id="1" w:name="_Toc209552151"/>
      <w:r>
        <w:rPr>
          <w:rFonts w:cstheme="majorHAnsi"/>
        </w:rPr>
        <w:lastRenderedPageBreak/>
        <w:t>1.</w:t>
      </w:r>
      <w:r w:rsidR="00FB564F">
        <w:rPr>
          <w:rFonts w:cstheme="majorHAnsi"/>
        </w:rPr>
        <w:t>I</w:t>
      </w:r>
      <w:r w:rsidR="00FB564F" w:rsidRPr="00FB564F">
        <w:rPr>
          <w:rFonts w:cstheme="majorHAnsi"/>
        </w:rPr>
        <w:t>nformações do Projeto</w:t>
      </w:r>
      <w:bookmarkEnd w:id="1"/>
    </w:p>
    <w:p w14:paraId="0D6E0A28" w14:textId="0F6F967A" w:rsidR="00FB564F" w:rsidRPr="00FC1909" w:rsidRDefault="00FB564F" w:rsidP="00F7212B">
      <w:pPr>
        <w:pStyle w:val="NormalWeb"/>
        <w:numPr>
          <w:ilvl w:val="0"/>
          <w:numId w:val="26"/>
        </w:numPr>
        <w:spacing w:before="30" w:beforeAutospacing="0" w:line="360" w:lineRule="auto"/>
        <w:rPr>
          <w:rFonts w:ascii="Arial" w:hAnsi="Arial" w:cs="Arial"/>
          <w:sz w:val="22"/>
          <w:szCs w:val="22"/>
        </w:rPr>
      </w:pPr>
      <w:r w:rsidRPr="006A6010">
        <w:rPr>
          <w:rStyle w:val="Forte"/>
          <w:rFonts w:asciiTheme="majorHAnsi" w:hAnsiTheme="majorHAnsi" w:cstheme="majorHAnsi"/>
        </w:rPr>
        <w:t xml:space="preserve">Título do Projeto: </w:t>
      </w:r>
      <w:r w:rsidR="00840057" w:rsidRPr="00FC1909">
        <w:rPr>
          <w:rStyle w:val="nfase"/>
          <w:rFonts w:ascii="Arial" w:hAnsi="Arial" w:cs="Arial"/>
          <w:i w:val="0"/>
          <w:iCs w:val="0"/>
          <w:sz w:val="22"/>
          <w:szCs w:val="22"/>
        </w:rPr>
        <w:t>SeuStock</w:t>
      </w:r>
    </w:p>
    <w:p w14:paraId="51884FCF" w14:textId="116FD8C5" w:rsidR="00FB564F" w:rsidRPr="006A6010" w:rsidRDefault="00FB564F" w:rsidP="00F7212B">
      <w:pPr>
        <w:pStyle w:val="NormalWeb"/>
        <w:numPr>
          <w:ilvl w:val="0"/>
          <w:numId w:val="26"/>
        </w:numPr>
        <w:spacing w:before="30" w:beforeAutospacing="0" w:line="360" w:lineRule="auto"/>
        <w:rPr>
          <w:rFonts w:asciiTheme="majorHAnsi" w:hAnsiTheme="majorHAnsi" w:cstheme="majorHAnsi"/>
        </w:rPr>
      </w:pPr>
      <w:r w:rsidRPr="006A6010">
        <w:rPr>
          <w:rStyle w:val="Forte"/>
          <w:rFonts w:asciiTheme="majorHAnsi" w:hAnsiTheme="majorHAnsi" w:cstheme="majorHAnsi"/>
        </w:rPr>
        <w:t xml:space="preserve">Orientador: </w:t>
      </w:r>
      <w:r w:rsidR="00964FBC" w:rsidRPr="00FC1909">
        <w:rPr>
          <w:rFonts w:ascii="Arial" w:hAnsi="Arial" w:cs="Arial"/>
          <w:sz w:val="22"/>
          <w:szCs w:val="22"/>
        </w:rPr>
        <w:t>Eliney Sabino</w:t>
      </w:r>
    </w:p>
    <w:p w14:paraId="756AA9A3" w14:textId="03DAC625" w:rsidR="00FB564F" w:rsidRPr="00FC1909" w:rsidRDefault="00FB564F" w:rsidP="00F7212B">
      <w:pPr>
        <w:pStyle w:val="NormalWeb"/>
        <w:numPr>
          <w:ilvl w:val="0"/>
          <w:numId w:val="26"/>
        </w:numPr>
        <w:spacing w:before="30" w:beforeAutospacing="0" w:line="360" w:lineRule="auto"/>
        <w:rPr>
          <w:rFonts w:ascii="Arial" w:hAnsi="Arial" w:cs="Arial"/>
          <w:sz w:val="22"/>
          <w:szCs w:val="22"/>
        </w:rPr>
      </w:pPr>
      <w:r w:rsidRPr="006A6010">
        <w:rPr>
          <w:rStyle w:val="Forte"/>
          <w:rFonts w:asciiTheme="majorHAnsi" w:hAnsiTheme="majorHAnsi" w:cstheme="majorHAnsi"/>
        </w:rPr>
        <w:t xml:space="preserve">Líder do Grupo: </w:t>
      </w:r>
      <w:r w:rsidR="00840057" w:rsidRPr="00FC1909">
        <w:rPr>
          <w:rStyle w:val="nfase"/>
          <w:rFonts w:ascii="Arial" w:hAnsi="Arial" w:cs="Arial"/>
          <w:i w:val="0"/>
          <w:iCs w:val="0"/>
          <w:sz w:val="22"/>
          <w:szCs w:val="22"/>
        </w:rPr>
        <w:t>Pedro Cardoso</w:t>
      </w:r>
    </w:p>
    <w:p w14:paraId="17FAD292" w14:textId="7F4979F6" w:rsidR="00FB564F" w:rsidRPr="006A6010" w:rsidRDefault="00FB564F" w:rsidP="00F7212B">
      <w:pPr>
        <w:pStyle w:val="NormalWeb"/>
        <w:numPr>
          <w:ilvl w:val="0"/>
          <w:numId w:val="26"/>
        </w:numPr>
        <w:spacing w:before="30" w:beforeAutospacing="0" w:line="360" w:lineRule="auto"/>
        <w:rPr>
          <w:rFonts w:asciiTheme="majorHAnsi" w:hAnsiTheme="majorHAnsi" w:cstheme="majorHAnsi"/>
        </w:rPr>
      </w:pPr>
      <w:r w:rsidRPr="006A6010">
        <w:rPr>
          <w:rStyle w:val="Forte"/>
          <w:rFonts w:asciiTheme="majorHAnsi" w:hAnsiTheme="majorHAnsi" w:cstheme="majorHAnsi"/>
        </w:rPr>
        <w:t>Curso:</w:t>
      </w:r>
      <w:r w:rsidRPr="006A6010">
        <w:rPr>
          <w:rStyle w:val="nfase"/>
          <w:rFonts w:asciiTheme="majorHAnsi" w:hAnsiTheme="majorHAnsi" w:cstheme="majorHAnsi"/>
        </w:rPr>
        <w:t xml:space="preserve"> </w:t>
      </w:r>
      <w:r w:rsidRPr="00FC1909">
        <w:rPr>
          <w:rStyle w:val="nfase"/>
          <w:rFonts w:ascii="Arial" w:hAnsi="Arial" w:cs="Arial"/>
          <w:i w:val="0"/>
          <w:iCs w:val="0"/>
          <w:sz w:val="22"/>
          <w:szCs w:val="22"/>
        </w:rPr>
        <w:t>Análise e Desenvolvimento de Sistemas</w:t>
      </w:r>
    </w:p>
    <w:p w14:paraId="0C6CE45D" w14:textId="1E30C429" w:rsidR="00FB564F" w:rsidRPr="006A6010" w:rsidRDefault="00FB564F" w:rsidP="00F7212B">
      <w:pPr>
        <w:pStyle w:val="NormalWeb"/>
        <w:numPr>
          <w:ilvl w:val="0"/>
          <w:numId w:val="26"/>
        </w:numPr>
        <w:spacing w:before="30" w:beforeAutospacing="0" w:line="360" w:lineRule="auto"/>
        <w:rPr>
          <w:rFonts w:asciiTheme="majorHAnsi" w:hAnsiTheme="majorHAnsi" w:cstheme="majorHAnsi"/>
        </w:rPr>
      </w:pPr>
      <w:r w:rsidRPr="006A6010">
        <w:rPr>
          <w:rStyle w:val="Forte"/>
          <w:rFonts w:asciiTheme="majorHAnsi" w:hAnsiTheme="majorHAnsi" w:cstheme="majorHAnsi"/>
        </w:rPr>
        <w:t xml:space="preserve">Semestre: </w:t>
      </w:r>
      <w:r w:rsidR="00261F68" w:rsidRPr="00735A9F">
        <w:rPr>
          <w:rStyle w:val="Forte"/>
          <w:rFonts w:ascii="Arial" w:hAnsi="Arial" w:cs="Arial"/>
          <w:b w:val="0"/>
          <w:bCs w:val="0"/>
          <w:sz w:val="22"/>
          <w:szCs w:val="22"/>
        </w:rPr>
        <w:t>2</w:t>
      </w:r>
      <w:r w:rsidRPr="00735A9F">
        <w:rPr>
          <w:rStyle w:val="nfase"/>
          <w:rFonts w:ascii="Arial" w:hAnsi="Arial" w:cs="Arial"/>
          <w:b/>
          <w:bCs/>
          <w:sz w:val="22"/>
          <w:szCs w:val="22"/>
        </w:rPr>
        <w:t>º</w:t>
      </w:r>
      <w:r w:rsidRPr="00FC1909">
        <w:rPr>
          <w:rStyle w:val="nfase"/>
          <w:rFonts w:ascii="Arial" w:hAnsi="Arial" w:cs="Arial"/>
          <w:sz w:val="22"/>
          <w:szCs w:val="22"/>
        </w:rPr>
        <w:t xml:space="preserve"> Semestre</w:t>
      </w:r>
    </w:p>
    <w:p w14:paraId="5685695F" w14:textId="77777777" w:rsidR="00F7212B" w:rsidRDefault="00735A9F" w:rsidP="00F7212B">
      <w:pPr>
        <w:pStyle w:val="Ttulo1"/>
        <w:spacing w:before="30"/>
        <w:ind w:left="0"/>
        <w:rPr>
          <w:rFonts w:cstheme="majorHAnsi"/>
        </w:rPr>
      </w:pPr>
      <w:bookmarkStart w:id="2" w:name="_Toc209552152"/>
      <w:r>
        <w:rPr>
          <w:rFonts w:cstheme="majorHAnsi"/>
        </w:rPr>
        <w:t>2.</w:t>
      </w:r>
      <w:r w:rsidR="007B5E06" w:rsidRPr="00FB564F">
        <w:rPr>
          <w:rFonts w:cstheme="majorHAnsi"/>
        </w:rPr>
        <w:t>Introdução</w:t>
      </w:r>
      <w:bookmarkEnd w:id="2"/>
    </w:p>
    <w:p w14:paraId="6AB03A52" w14:textId="0DB090FE" w:rsidR="00F7212B" w:rsidRPr="00F7212B" w:rsidRDefault="00F7212B" w:rsidP="00F7212B">
      <w:pPr>
        <w:ind w:left="0" w:firstLine="851"/>
        <w:rPr>
          <w:rFonts w:ascii="Arial" w:hAnsi="Arial" w:cs="Arial"/>
        </w:rPr>
      </w:pPr>
      <w:r w:rsidRPr="00F7212B">
        <w:rPr>
          <w:rFonts w:ascii="Arial" w:hAnsi="Arial" w:cs="Arial"/>
        </w:rPr>
        <w:t>A gestão de estoque é um aspecto essencial para o bom desempenho das empresas, pois a falta de controle eficiente pode gerar desperdícios, compras desnecessárias, atrasos em serviços e prejuízos financeiros. Diante desse cenário, torna-se indispensável o uso de soluções digitais que ofereçam maior organização, confiabilidade e suporte à tomada de decisões estratégicas</w:t>
      </w:r>
      <w:r w:rsidR="00B12DCA">
        <w:rPr>
          <w:rFonts w:ascii="Arial" w:hAnsi="Arial" w:cs="Arial"/>
        </w:rPr>
        <w:t>.</w:t>
      </w:r>
    </w:p>
    <w:p w14:paraId="41020B18" w14:textId="77777777" w:rsidR="00F7212B" w:rsidRPr="00F7212B" w:rsidRDefault="00F7212B" w:rsidP="00F7212B">
      <w:pPr>
        <w:ind w:left="0" w:firstLine="851"/>
        <w:rPr>
          <w:rFonts w:ascii="Arial" w:hAnsi="Arial" w:cs="Arial"/>
          <w:b/>
          <w:bCs/>
        </w:rPr>
      </w:pPr>
      <w:r w:rsidRPr="00F7212B">
        <w:rPr>
          <w:rFonts w:ascii="Arial" w:hAnsi="Arial" w:cs="Arial"/>
        </w:rPr>
        <w:t xml:space="preserve">O projeto SeuStock surge como resposta </w:t>
      </w:r>
      <w:proofErr w:type="gramStart"/>
      <w:r w:rsidRPr="00F7212B">
        <w:rPr>
          <w:rFonts w:ascii="Arial" w:hAnsi="Arial" w:cs="Arial"/>
        </w:rPr>
        <w:t>a</w:t>
      </w:r>
      <w:proofErr w:type="gramEnd"/>
      <w:r w:rsidRPr="00F7212B">
        <w:rPr>
          <w:rFonts w:ascii="Arial" w:hAnsi="Arial" w:cs="Arial"/>
        </w:rPr>
        <w:t xml:space="preserve"> essa necessidade, propondo um sistema integrado de controle de estoque e manutenção que alia simplicidade, eficiência e praticidade. Seu objetivo é otimizar a gestão de materiais, reduzir perdas e oferecer às empresas uma visão clara e em tempo real de seus recursos, contribuindo para processos mais ágeis, organizados e alinhados às demandas do mercado.</w:t>
      </w:r>
    </w:p>
    <w:p w14:paraId="1B4E1130" w14:textId="1A0B5D2B" w:rsidR="003C5C98" w:rsidRPr="00F7212B" w:rsidRDefault="00735A9F" w:rsidP="00F7212B">
      <w:pPr>
        <w:pStyle w:val="Ttulo1"/>
        <w:spacing w:before="30"/>
        <w:ind w:left="0"/>
      </w:pPr>
      <w:bookmarkStart w:id="3" w:name="_Toc209552153"/>
      <w:r w:rsidRPr="00F7212B">
        <w:t>3.</w:t>
      </w:r>
      <w:r w:rsidR="007B5E06" w:rsidRPr="00F7212B">
        <w:t>Objetivos</w:t>
      </w:r>
      <w:bookmarkEnd w:id="3"/>
    </w:p>
    <w:p w14:paraId="32C52FE0" w14:textId="33CE95B7" w:rsidR="00964FBC" w:rsidRPr="00F7212B" w:rsidRDefault="00964FBC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>Criar soluções digitais que permitam a empresa acompanhar em tempo real as peças disponíveis em estoque, evitando desperdício em compras desnecessárias e atrasos nos serviços, garantindo uma maior organização econômica.</w:t>
      </w:r>
    </w:p>
    <w:p w14:paraId="299832F9" w14:textId="131C2840" w:rsidR="003C5C98" w:rsidRDefault="00735A9F" w:rsidP="00F7212B">
      <w:pPr>
        <w:pStyle w:val="Ttulo2"/>
        <w:spacing w:before="30" w:line="360" w:lineRule="auto"/>
        <w:ind w:left="0" w:firstLine="851"/>
        <w:rPr>
          <w:rFonts w:cstheme="majorHAnsi"/>
          <w:color w:val="auto"/>
          <w:lang w:val="pt-BR"/>
        </w:rPr>
      </w:pPr>
      <w:bookmarkStart w:id="4" w:name="_Toc209552154"/>
      <w:r>
        <w:rPr>
          <w:rFonts w:cstheme="majorHAnsi"/>
          <w:color w:val="auto"/>
          <w:lang w:val="pt-BR"/>
        </w:rPr>
        <w:t xml:space="preserve">3.1 </w:t>
      </w:r>
      <w:r w:rsidR="007B5E06" w:rsidRPr="00FB564F">
        <w:rPr>
          <w:rFonts w:cstheme="majorHAnsi"/>
          <w:color w:val="auto"/>
          <w:lang w:val="pt-BR"/>
        </w:rPr>
        <w:t>Objetivo Geral</w:t>
      </w:r>
      <w:bookmarkEnd w:id="4"/>
    </w:p>
    <w:p w14:paraId="088F9DE7" w14:textId="0EF31B32" w:rsidR="00F7212B" w:rsidRPr="00F7212B" w:rsidRDefault="00F7212B" w:rsidP="00F7212B">
      <w:pPr>
        <w:ind w:left="0" w:firstLine="851"/>
        <w:rPr>
          <w:rFonts w:ascii="Arial" w:hAnsi="Arial" w:cs="Arial"/>
          <w:b/>
          <w:bCs/>
          <w:lang w:val="pt-BR"/>
        </w:rPr>
      </w:pPr>
      <w:r w:rsidRPr="00F7212B">
        <w:rPr>
          <w:rFonts w:ascii="Arial" w:hAnsi="Arial" w:cs="Arial"/>
          <w:lang w:val="pt-BR"/>
        </w:rPr>
        <w:t>Desenvolver um sistema digital integrado de controle de estoque que permita o acompanhamento em tempo real das peças e insumos disponíveis, promovendo maior organização, redução de desperdícios e suporte estratégico à tomada de decisões nas empresas</w:t>
      </w:r>
      <w:r>
        <w:rPr>
          <w:rFonts w:ascii="Arial" w:hAnsi="Arial" w:cs="Arial"/>
          <w:lang w:val="pt-BR"/>
        </w:rPr>
        <w:t>.</w:t>
      </w:r>
    </w:p>
    <w:p w14:paraId="3D05F22F" w14:textId="1912FD64" w:rsidR="003C5C98" w:rsidRDefault="00097481" w:rsidP="00F7212B">
      <w:pPr>
        <w:pStyle w:val="Ttulo2"/>
        <w:spacing w:before="30" w:line="360" w:lineRule="auto"/>
        <w:ind w:left="0" w:firstLine="851"/>
        <w:rPr>
          <w:rFonts w:cstheme="majorHAnsi"/>
          <w:color w:val="auto"/>
          <w:lang w:val="pt-BR"/>
        </w:rPr>
      </w:pPr>
      <w:bookmarkStart w:id="5" w:name="_Toc209552155"/>
      <w:r>
        <w:rPr>
          <w:rFonts w:cstheme="majorHAnsi"/>
          <w:color w:val="auto"/>
          <w:lang w:val="pt-BR"/>
        </w:rPr>
        <w:t xml:space="preserve">3.2 </w:t>
      </w:r>
      <w:r w:rsidR="007B5E06" w:rsidRPr="00FB564F">
        <w:rPr>
          <w:rFonts w:cstheme="majorHAnsi"/>
          <w:color w:val="auto"/>
          <w:lang w:val="pt-BR"/>
        </w:rPr>
        <w:t>Objetivos Específicos</w:t>
      </w:r>
      <w:bookmarkEnd w:id="5"/>
    </w:p>
    <w:p w14:paraId="038B5CC4" w14:textId="2A2D9047" w:rsidR="00F7212B" w:rsidRPr="00F7212B" w:rsidRDefault="00F7212B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>Os objetivos específicos deste projeto consistem em implementar mecanismos que evitem compras desnecessárias por meio de um controle preciso do estoque, permitir o acompanhamento em tempo real das peças e insumos disponíveis garantindo maior confiabilidade na gestão, reduzir atrasos nos serviços através da previsão de necessidades de reposição e alertas automáticos de estoque mínimo, gerar relatórios organizados e acessíveis para apoiar a tomada de decisões estratégicas e oferecer uma interface simples e intuitiva que facilite o uso por diferentes perfis de usuários</w:t>
      </w:r>
      <w:r>
        <w:rPr>
          <w:rFonts w:ascii="Arial" w:hAnsi="Arial" w:cs="Arial"/>
          <w:lang w:val="pt-BR"/>
        </w:rPr>
        <w:t>.</w:t>
      </w:r>
    </w:p>
    <w:p w14:paraId="420C67DE" w14:textId="1FCABBAE" w:rsidR="003C5C98" w:rsidRPr="00FB564F" w:rsidRDefault="00E148F2" w:rsidP="00F7212B">
      <w:pPr>
        <w:pStyle w:val="Ttulo1"/>
        <w:spacing w:before="30"/>
        <w:ind w:left="0"/>
        <w:rPr>
          <w:rFonts w:cstheme="majorHAnsi"/>
        </w:rPr>
      </w:pPr>
      <w:bookmarkStart w:id="6" w:name="_Toc209552156"/>
      <w:r w:rsidRPr="00FB564F">
        <w:rPr>
          <w:rFonts w:cstheme="majorHAnsi"/>
        </w:rPr>
        <w:lastRenderedPageBreak/>
        <w:t>4</w:t>
      </w:r>
      <w:r w:rsidR="0013371A" w:rsidRPr="00FB564F">
        <w:rPr>
          <w:rFonts w:cstheme="majorHAnsi"/>
        </w:rPr>
        <w:t xml:space="preserve">. </w:t>
      </w:r>
      <w:r w:rsidRPr="00FB564F">
        <w:rPr>
          <w:rFonts w:cstheme="majorHAnsi"/>
        </w:rPr>
        <w:t>Justificativa</w:t>
      </w:r>
      <w:bookmarkEnd w:id="6"/>
    </w:p>
    <w:p w14:paraId="570F2604" w14:textId="7B3244F6" w:rsidR="00B12DCA" w:rsidRPr="00B12DCA" w:rsidRDefault="00B12DCA" w:rsidP="00B12DCA">
      <w:pPr>
        <w:ind w:left="0" w:firstLine="851"/>
        <w:rPr>
          <w:rFonts w:ascii="Arial" w:hAnsi="Arial" w:cs="Arial"/>
          <w:b/>
          <w:bCs/>
        </w:rPr>
      </w:pPr>
      <w:proofErr w:type="gramStart"/>
      <w:r w:rsidRPr="00B12DCA">
        <w:rPr>
          <w:rFonts w:ascii="Arial" w:hAnsi="Arial" w:cs="Arial"/>
        </w:rPr>
        <w:t>A</w:t>
      </w:r>
      <w:proofErr w:type="gramEnd"/>
      <w:r w:rsidRPr="00B12DCA">
        <w:rPr>
          <w:rFonts w:ascii="Arial" w:hAnsi="Arial" w:cs="Arial"/>
        </w:rPr>
        <w:t xml:space="preserve"> ausência de um sistema eficiente de controle de estoque compromete a qualidade e </w:t>
      </w:r>
      <w:proofErr w:type="gramStart"/>
      <w:r w:rsidRPr="00B12DCA">
        <w:rPr>
          <w:rFonts w:ascii="Arial" w:hAnsi="Arial" w:cs="Arial"/>
        </w:rPr>
        <w:t>a</w:t>
      </w:r>
      <w:proofErr w:type="gramEnd"/>
      <w:r w:rsidRPr="00B12DCA">
        <w:rPr>
          <w:rFonts w:ascii="Arial" w:hAnsi="Arial" w:cs="Arial"/>
        </w:rPr>
        <w:t xml:space="preserve"> agilidade dos serviços, gerando desperdícios, compras desnecessárias e custos adicionais que poderiam ser evitados. Diante desse cenário, o projeto SeuStock surge como uma solução prática e confiável para apoiar empresas na gestão de seus recursos. Ao oferecer visibilidade em tempo real das peças e insumos disponíveis, o sistema possibilita maior organização, reduz falhas operacionais e contribui para a tomada de decisões estratégicas mais assertivas. Além disso, a proposta busca modernizar processos internos que, muitas vezes, ainda são realizados de forma manual, tornando-os mais ágeis, seguros e sustentáveis.</w:t>
      </w:r>
    </w:p>
    <w:p w14:paraId="303ED088" w14:textId="28657390" w:rsidR="003C5C98" w:rsidRDefault="00E148F2" w:rsidP="00F7212B">
      <w:pPr>
        <w:pStyle w:val="Ttulo1"/>
        <w:spacing w:before="30"/>
        <w:ind w:left="0"/>
        <w:rPr>
          <w:rFonts w:cstheme="majorHAnsi"/>
        </w:rPr>
      </w:pPr>
      <w:bookmarkStart w:id="7" w:name="_Toc209552157"/>
      <w:r w:rsidRPr="00FB564F">
        <w:rPr>
          <w:rFonts w:cstheme="majorHAnsi"/>
        </w:rPr>
        <w:t>5</w:t>
      </w:r>
      <w:r w:rsidR="0013371A" w:rsidRPr="00FB564F">
        <w:rPr>
          <w:rFonts w:cstheme="majorHAnsi"/>
        </w:rPr>
        <w:t xml:space="preserve">. </w:t>
      </w:r>
      <w:r w:rsidRPr="00FB564F">
        <w:rPr>
          <w:rFonts w:cstheme="majorHAnsi"/>
        </w:rPr>
        <w:t>Cronograma</w:t>
      </w:r>
      <w:bookmarkEnd w:id="7"/>
    </w:p>
    <w:p w14:paraId="39C14E32" w14:textId="1F6704C3" w:rsidR="00840057" w:rsidRDefault="00840057" w:rsidP="00F7212B">
      <w:pPr>
        <w:ind w:left="0" w:firstLine="851"/>
        <w:rPr>
          <w:rFonts w:ascii="Arial" w:hAnsi="Arial" w:cs="Arial"/>
          <w:lang w:val="pt-BR"/>
        </w:rPr>
      </w:pPr>
      <w:r w:rsidRPr="00FC1909">
        <w:rPr>
          <w:rFonts w:ascii="Arial" w:hAnsi="Arial" w:cs="Arial"/>
          <w:lang w:val="pt-BR"/>
        </w:rPr>
        <w:t xml:space="preserve">Este é um cronograma das tarefas e funções prestadas, </w:t>
      </w:r>
      <w:r w:rsidR="00735A9F" w:rsidRPr="00FC1909">
        <w:rPr>
          <w:rFonts w:ascii="Arial" w:hAnsi="Arial" w:cs="Arial"/>
          <w:lang w:val="pt-BR"/>
        </w:rPr>
        <w:t>início</w:t>
      </w:r>
      <w:r w:rsidRPr="00FC1909">
        <w:rPr>
          <w:rFonts w:ascii="Arial" w:hAnsi="Arial" w:cs="Arial"/>
          <w:lang w:val="pt-BR"/>
        </w:rPr>
        <w:t xml:space="preserve"> dia 2 de setembro, foi realizado a formação do grupo e o início do desenvolvimento do Trello. </w:t>
      </w:r>
      <w:r w:rsidR="00E933D6" w:rsidRPr="00FC1909">
        <w:rPr>
          <w:rFonts w:ascii="Arial" w:hAnsi="Arial" w:cs="Arial"/>
          <w:lang w:val="pt-BR"/>
        </w:rPr>
        <w:t>A partir da semana do dia 7 de setembro foram realizadas as seguintes atividades:</w:t>
      </w:r>
      <w:r w:rsidR="00F7212B">
        <w:rPr>
          <w:rFonts w:ascii="Arial" w:hAnsi="Arial" w:cs="Arial"/>
          <w:lang w:val="pt-BR"/>
        </w:rPr>
        <w:t xml:space="preserve"> </w:t>
      </w:r>
      <w:r w:rsidR="00E933D6" w:rsidRPr="00FC1909">
        <w:rPr>
          <w:rFonts w:ascii="Arial" w:hAnsi="Arial" w:cs="Arial"/>
          <w:lang w:val="pt-BR"/>
        </w:rPr>
        <w:t xml:space="preserve">Elaborar Canvas, elaborar a documentação PPT, </w:t>
      </w:r>
      <w:r w:rsidR="00735A9F" w:rsidRPr="00FC1909">
        <w:rPr>
          <w:rFonts w:ascii="Arial" w:hAnsi="Arial" w:cs="Arial"/>
          <w:lang w:val="pt-BR"/>
        </w:rPr>
        <w:t>desenvolvimento da</w:t>
      </w:r>
      <w:r w:rsidR="00E933D6" w:rsidRPr="00FC1909">
        <w:rPr>
          <w:rFonts w:ascii="Arial" w:hAnsi="Arial" w:cs="Arial"/>
          <w:lang w:val="pt-BR"/>
        </w:rPr>
        <w:t xml:space="preserve"> persona, desenvolvimento land page.</w:t>
      </w:r>
    </w:p>
    <w:p w14:paraId="5C74F5E5" w14:textId="141D4CD9" w:rsidR="00DD4648" w:rsidRPr="00FC1909" w:rsidRDefault="00DD4648" w:rsidP="00F7212B">
      <w:pPr>
        <w:ind w:left="0" w:firstLine="851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Segue o link do Trello: </w:t>
      </w:r>
      <w:hyperlink r:id="rId8" w:history="1">
        <w:r w:rsidRPr="00965199">
          <w:rPr>
            <w:rStyle w:val="Hyperlink"/>
            <w:rFonts w:ascii="Arial" w:hAnsi="Arial" w:cs="Arial"/>
            <w:lang w:val="pt-BR"/>
          </w:rPr>
          <w:t>https://trello.com/b/r1zrSKGP/upx-2</w:t>
        </w:r>
      </w:hyperlink>
      <w:r>
        <w:rPr>
          <w:rFonts w:ascii="Arial" w:hAnsi="Arial" w:cs="Arial"/>
          <w:lang w:val="pt-BR"/>
        </w:rPr>
        <w:t xml:space="preserve">. </w:t>
      </w:r>
    </w:p>
    <w:p w14:paraId="57653A24" w14:textId="58CFDD36" w:rsidR="00423C1A" w:rsidRDefault="00423C1A" w:rsidP="00F7212B">
      <w:pPr>
        <w:spacing w:line="360" w:lineRule="auto"/>
        <w:rPr>
          <w:rFonts w:asciiTheme="majorHAnsi" w:hAnsiTheme="majorHAnsi" w:cstheme="majorHAnsi"/>
          <w:lang w:val="pt-BR"/>
        </w:rPr>
      </w:pPr>
    </w:p>
    <w:p w14:paraId="51B58A67" w14:textId="6488A047" w:rsidR="00AA78EB" w:rsidRDefault="00AA78EB" w:rsidP="00B12DCA">
      <w:pPr>
        <w:spacing w:line="360" w:lineRule="auto"/>
        <w:ind w:left="-284"/>
        <w:jc w:val="center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noProof/>
          <w:lang w:val="pt-BR"/>
        </w:rPr>
        <w:drawing>
          <wp:inline distT="0" distB="0" distL="0" distR="0" wp14:anchorId="5851A4F2" wp14:editId="54D75945">
            <wp:extent cx="6982178" cy="2448525"/>
            <wp:effectExtent l="0" t="0" r="0" b="9525"/>
            <wp:docPr id="1575820166" name="Imagem 1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20166" name="Imagem 16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7119" cy="24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25A7" w14:textId="103B659A" w:rsidR="0056280F" w:rsidRPr="00FB564F" w:rsidRDefault="0056280F" w:rsidP="00F7212B">
      <w:pPr>
        <w:spacing w:line="360" w:lineRule="auto"/>
        <w:jc w:val="center"/>
        <w:rPr>
          <w:rFonts w:asciiTheme="majorHAnsi" w:hAnsiTheme="majorHAnsi" w:cstheme="majorHAnsi"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t>Figura 1:</w:t>
      </w:r>
      <w:r w:rsidRPr="00FB564F">
        <w:rPr>
          <w:rFonts w:asciiTheme="majorHAnsi" w:hAnsiTheme="majorHAnsi" w:cstheme="majorHAnsi"/>
          <w:lang w:val="pt-BR"/>
        </w:rPr>
        <w:t xml:space="preserve"> Cronograma das atividades do projeto</w:t>
      </w:r>
    </w:p>
    <w:p w14:paraId="63235508" w14:textId="53C9A6C8" w:rsidR="003C5C98" w:rsidRDefault="00735A9F" w:rsidP="00F7212B">
      <w:pPr>
        <w:pStyle w:val="Ttulo1"/>
        <w:spacing w:before="30"/>
        <w:ind w:left="0"/>
        <w:rPr>
          <w:rFonts w:cstheme="majorHAnsi"/>
        </w:rPr>
      </w:pPr>
      <w:bookmarkStart w:id="8" w:name="_Toc209552158"/>
      <w:r>
        <w:rPr>
          <w:rFonts w:cstheme="majorHAnsi"/>
        </w:rPr>
        <w:t>6.</w:t>
      </w:r>
      <w:r w:rsidR="00E148F2" w:rsidRPr="00FB564F">
        <w:rPr>
          <w:rFonts w:cstheme="majorHAnsi"/>
        </w:rPr>
        <w:t>Metodologia</w:t>
      </w:r>
      <w:bookmarkEnd w:id="8"/>
    </w:p>
    <w:p w14:paraId="0EB5E100" w14:textId="085D28D3" w:rsidR="00A136E0" w:rsidRPr="00F7212B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>A metodologia adotada para o desenvolvimento do projeto foi baseada em práticas ágeis, utilizando ferramentas de gestão e modelagem de negócios para garantir organização, colaboração e evolução contínua da solução.</w:t>
      </w:r>
    </w:p>
    <w:p w14:paraId="728573B2" w14:textId="77777777" w:rsidR="00A136E0" w:rsidRPr="00F7212B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lastRenderedPageBreak/>
        <w:t>Inicialmente, o grupo realizou a formação da equipe e a definição dos papéis de cada integrante, assegurando clareza quanto às responsabilidades (líder, desenvolvedores back-end e front-end, documentador, product owners e analista de requisitos).</w:t>
      </w:r>
    </w:p>
    <w:p w14:paraId="04B4646F" w14:textId="77777777" w:rsidR="00A136E0" w:rsidRPr="00F7212B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>Para o planejamento e acompanhamento das tarefas, foi utilizada a ferramenta Trello, permitindo dividir o trabalho em etapas, priorizar atividades e monitorar o progresso da equipe. O cronograma foi estruturado em ciclos semanais de entregas parciais, favorecendo revisões constantes e ajustes sempre que necessário.</w:t>
      </w:r>
    </w:p>
    <w:p w14:paraId="177DB80A" w14:textId="77777777" w:rsidR="00A136E0" w:rsidRPr="00F7212B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>Na fase de ideação, foram elaborados a persona, o Canvas de Proposta de Valor e o Lean Canvas, com o objetivo de alinhar as necessidades do cliente ao desenvolvimento do sistema, validando o problema identificado e a proposta de solução.</w:t>
      </w:r>
    </w:p>
    <w:p w14:paraId="20BD422C" w14:textId="7A561A35" w:rsidR="00A136E0" w:rsidRPr="00F7212B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>Durante o desenvolvimento técnico, a metodologia seguiu uma abordagem incremental: Back-end: implementação das regras de negócio, banco de dados e autenticação; Front-end: criação das interfaces interativas e responsivas para o usuário; Integração: conexão entre front-end e back-end, com testes contínuos para garantir estabilidade e usabilidade.</w:t>
      </w:r>
    </w:p>
    <w:p w14:paraId="49BC40BC" w14:textId="042FEDF0" w:rsidR="001D7C5A" w:rsidRPr="00F7212B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 xml:space="preserve">  O processo foi iterativo, com reuniões de alinhamento conduzidas pelo líder do grupo, revisões semanais de progresso e feedback entre os integrantes. </w:t>
      </w:r>
    </w:p>
    <w:p w14:paraId="1483AB2F" w14:textId="4A3E2F3F" w:rsidR="0013371A" w:rsidRPr="00FB564F" w:rsidRDefault="00E148F2" w:rsidP="00F7212B">
      <w:pPr>
        <w:pStyle w:val="Ttulo1"/>
        <w:spacing w:before="30"/>
        <w:ind w:left="0"/>
        <w:rPr>
          <w:rFonts w:cstheme="majorHAnsi"/>
        </w:rPr>
      </w:pPr>
      <w:bookmarkStart w:id="9" w:name="_Toc209552159"/>
      <w:r w:rsidRPr="00FB564F">
        <w:rPr>
          <w:rFonts w:cstheme="majorHAnsi"/>
        </w:rPr>
        <w:t>7</w:t>
      </w:r>
      <w:r w:rsidR="0013371A" w:rsidRPr="00FB564F">
        <w:rPr>
          <w:rFonts w:cstheme="majorHAnsi"/>
        </w:rPr>
        <w:t>. Descrição das Funções no Projeto</w:t>
      </w:r>
      <w:bookmarkEnd w:id="9"/>
    </w:p>
    <w:p w14:paraId="7FB802A4" w14:textId="353C588F" w:rsidR="0056280F" w:rsidRPr="00F7212B" w:rsidRDefault="0056280F" w:rsidP="00F7212B">
      <w:pPr>
        <w:spacing w:line="360" w:lineRule="auto"/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lang w:val="pt-BR"/>
        </w:rPr>
        <w:t>Cada integrante deve descrever suas funções e responsabilidades no projeto. Preencha a tabela com os papéis acumulados por cada integrante.</w:t>
      </w:r>
    </w:p>
    <w:tbl>
      <w:tblPr>
        <w:tblStyle w:val="SimplesTabela3"/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1"/>
        <w:gridCol w:w="1997"/>
        <w:gridCol w:w="4263"/>
      </w:tblGrid>
      <w:tr w:rsidR="00B12DCA" w:rsidRPr="00FB564F" w14:paraId="1F763691" w14:textId="77777777" w:rsidTr="00B1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21" w:type="dxa"/>
          </w:tcPr>
          <w:p w14:paraId="2673ADDB" w14:textId="77777777" w:rsidR="002F7949" w:rsidRPr="00F7212B" w:rsidRDefault="002F7949" w:rsidP="00F721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Nome do Integrante</w:t>
            </w:r>
          </w:p>
        </w:tc>
        <w:tc>
          <w:tcPr>
            <w:tcW w:w="1997" w:type="dxa"/>
          </w:tcPr>
          <w:p w14:paraId="3EE17856" w14:textId="77777777" w:rsidR="002F7949" w:rsidRPr="00F7212B" w:rsidRDefault="002F7949" w:rsidP="00F7212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RA</w:t>
            </w:r>
          </w:p>
        </w:tc>
        <w:tc>
          <w:tcPr>
            <w:tcW w:w="4263" w:type="dxa"/>
          </w:tcPr>
          <w:p w14:paraId="6AD2438C" w14:textId="77777777" w:rsidR="002F7949" w:rsidRPr="00F7212B" w:rsidRDefault="002F7949" w:rsidP="00F7212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Funções Acumuladas</w:t>
            </w:r>
          </w:p>
        </w:tc>
      </w:tr>
      <w:tr w:rsidR="00B12DCA" w:rsidRPr="002A1342" w14:paraId="345CFD57" w14:textId="77777777" w:rsidTr="00B1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1" w:type="dxa"/>
          </w:tcPr>
          <w:p w14:paraId="151810F3" w14:textId="5207FD23" w:rsidR="00015FC7" w:rsidRPr="00F7212B" w:rsidRDefault="00E933D6" w:rsidP="00F721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Pedro cardoso</w:t>
            </w:r>
          </w:p>
        </w:tc>
        <w:tc>
          <w:tcPr>
            <w:tcW w:w="1997" w:type="dxa"/>
          </w:tcPr>
          <w:p w14:paraId="574EFD90" w14:textId="413C965D" w:rsidR="00015FC7" w:rsidRPr="00F7212B" w:rsidRDefault="00015FC7" w:rsidP="00FD4D28">
            <w:pPr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RA</w:t>
            </w:r>
            <w:r w:rsidR="00FD4D28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C32C79" w:rsidRPr="00F7212B">
              <w:rPr>
                <w:rFonts w:ascii="Arial" w:hAnsi="Arial" w:cs="Arial"/>
                <w:sz w:val="18"/>
                <w:szCs w:val="18"/>
                <w:lang w:val="pt-BR"/>
              </w:rPr>
              <w:t>251311</w:t>
            </w:r>
          </w:p>
        </w:tc>
        <w:tc>
          <w:tcPr>
            <w:tcW w:w="4263" w:type="dxa"/>
          </w:tcPr>
          <w:p w14:paraId="0C625B80" w14:textId="68A123E0" w:rsidR="00015FC7" w:rsidRPr="00F7212B" w:rsidRDefault="00E933D6" w:rsidP="00F721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Lider do grupo</w:t>
            </w:r>
          </w:p>
        </w:tc>
      </w:tr>
      <w:tr w:rsidR="00B12DCA" w:rsidRPr="002A1342" w14:paraId="171A306E" w14:textId="77777777" w:rsidTr="00B12DCA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1" w:type="dxa"/>
          </w:tcPr>
          <w:p w14:paraId="6E6FC327" w14:textId="583FDCD3" w:rsidR="00015FC7" w:rsidRPr="00F7212B" w:rsidRDefault="00E933D6" w:rsidP="00F721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Nathan da Silva</w:t>
            </w:r>
          </w:p>
        </w:tc>
        <w:tc>
          <w:tcPr>
            <w:tcW w:w="1997" w:type="dxa"/>
          </w:tcPr>
          <w:p w14:paraId="509E931F" w14:textId="4C61497F" w:rsidR="00015FC7" w:rsidRPr="00F7212B" w:rsidRDefault="00015FC7" w:rsidP="00FD4D2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RA</w:t>
            </w:r>
            <w:r w:rsidR="00FD4D28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C32C79" w:rsidRPr="00F7212B">
              <w:rPr>
                <w:rFonts w:ascii="Arial" w:hAnsi="Arial" w:cs="Arial"/>
                <w:sz w:val="18"/>
                <w:szCs w:val="18"/>
                <w:lang w:val="pt-BR"/>
              </w:rPr>
              <w:t>251800</w:t>
            </w:r>
          </w:p>
        </w:tc>
        <w:tc>
          <w:tcPr>
            <w:tcW w:w="4263" w:type="dxa"/>
          </w:tcPr>
          <w:p w14:paraId="6E7EF216" w14:textId="7907BBAC" w:rsidR="00015FC7" w:rsidRPr="00F7212B" w:rsidRDefault="00E933D6" w:rsidP="00F721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Desenvolvedor back-end</w:t>
            </w:r>
          </w:p>
        </w:tc>
      </w:tr>
      <w:tr w:rsidR="00B12DCA" w:rsidRPr="009A7591" w14:paraId="20008483" w14:textId="77777777" w:rsidTr="00B1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1" w:type="dxa"/>
          </w:tcPr>
          <w:p w14:paraId="62C097F1" w14:textId="5279CC45" w:rsidR="00015FC7" w:rsidRPr="00F7212B" w:rsidRDefault="00E933D6" w:rsidP="00F721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Danilo Bossolani</w:t>
            </w:r>
          </w:p>
        </w:tc>
        <w:tc>
          <w:tcPr>
            <w:tcW w:w="1997" w:type="dxa"/>
          </w:tcPr>
          <w:p w14:paraId="1191EA4C" w14:textId="4B4D7390" w:rsidR="00015FC7" w:rsidRPr="00F7212B" w:rsidRDefault="00C32C79" w:rsidP="00FD4D28">
            <w:pPr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RA</w:t>
            </w:r>
            <w:r w:rsidR="00FD4D28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250902</w:t>
            </w:r>
          </w:p>
        </w:tc>
        <w:tc>
          <w:tcPr>
            <w:tcW w:w="4263" w:type="dxa"/>
          </w:tcPr>
          <w:p w14:paraId="25D60EBF" w14:textId="01C1E884" w:rsidR="00015FC7" w:rsidRPr="00F7212B" w:rsidRDefault="00E933D6" w:rsidP="00F721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212B">
              <w:rPr>
                <w:rFonts w:ascii="Arial" w:hAnsi="Arial" w:cs="Arial"/>
                <w:sz w:val="18"/>
                <w:szCs w:val="18"/>
              </w:rPr>
              <w:t>Desenvolvedor front-end</w:t>
            </w:r>
          </w:p>
        </w:tc>
      </w:tr>
      <w:tr w:rsidR="00B12DCA" w:rsidRPr="002A1342" w14:paraId="3AD14549" w14:textId="77777777" w:rsidTr="00B12DCA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1" w:type="dxa"/>
          </w:tcPr>
          <w:p w14:paraId="4EE8683C" w14:textId="0741E48B" w:rsidR="00015FC7" w:rsidRPr="00F7212B" w:rsidRDefault="00E933D6" w:rsidP="00F721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Thiago Aires da silva</w:t>
            </w:r>
          </w:p>
        </w:tc>
        <w:tc>
          <w:tcPr>
            <w:tcW w:w="1997" w:type="dxa"/>
          </w:tcPr>
          <w:p w14:paraId="44F3AD0C" w14:textId="755740C3" w:rsidR="00015FC7" w:rsidRPr="00F7212B" w:rsidRDefault="00015FC7" w:rsidP="00FD4D2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RA</w:t>
            </w:r>
            <w:r w:rsidR="00FD4D28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5B6B26" w:rsidRPr="00F7212B">
              <w:rPr>
                <w:rFonts w:ascii="Arial" w:hAnsi="Arial" w:cs="Arial"/>
                <w:sz w:val="18"/>
                <w:szCs w:val="18"/>
                <w:lang w:val="pt-BR"/>
              </w:rPr>
              <w:t>252276</w:t>
            </w:r>
          </w:p>
        </w:tc>
        <w:tc>
          <w:tcPr>
            <w:tcW w:w="4263" w:type="dxa"/>
          </w:tcPr>
          <w:p w14:paraId="53428ABD" w14:textId="49862ED2" w:rsidR="00015FC7" w:rsidRPr="00F7212B" w:rsidRDefault="00E933D6" w:rsidP="00F721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Documentador</w:t>
            </w:r>
          </w:p>
        </w:tc>
      </w:tr>
      <w:tr w:rsidR="00B12DCA" w:rsidRPr="009A7591" w14:paraId="3C836AD0" w14:textId="77777777" w:rsidTr="00B1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1" w:type="dxa"/>
          </w:tcPr>
          <w:p w14:paraId="095BC615" w14:textId="29327144" w:rsidR="00C32C79" w:rsidRPr="00F7212B" w:rsidRDefault="00C32C79" w:rsidP="00F721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luiz fonseca</w:t>
            </w:r>
          </w:p>
        </w:tc>
        <w:tc>
          <w:tcPr>
            <w:tcW w:w="1997" w:type="dxa"/>
          </w:tcPr>
          <w:p w14:paraId="20CACED3" w14:textId="2F5C76CC" w:rsidR="00C32C79" w:rsidRPr="00F7212B" w:rsidRDefault="00C32C79" w:rsidP="00FD4D28">
            <w:pPr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RA</w:t>
            </w:r>
            <w:r w:rsidR="00FD4D28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23709</w:t>
            </w:r>
          </w:p>
        </w:tc>
        <w:tc>
          <w:tcPr>
            <w:tcW w:w="4263" w:type="dxa"/>
          </w:tcPr>
          <w:p w14:paraId="1F6D3B2A" w14:textId="08B8A0DD" w:rsidR="00C32C79" w:rsidRPr="00F7212B" w:rsidRDefault="00C32C79" w:rsidP="00F7212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7212B">
              <w:rPr>
                <w:rFonts w:ascii="Arial" w:hAnsi="Arial" w:cs="Arial"/>
                <w:sz w:val="18"/>
                <w:szCs w:val="18"/>
              </w:rPr>
              <w:t>Product owner</w:t>
            </w:r>
          </w:p>
        </w:tc>
      </w:tr>
      <w:tr w:rsidR="00B12DCA" w:rsidRPr="002A1342" w14:paraId="1BC6B9CB" w14:textId="77777777" w:rsidTr="00B12DCA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1" w:type="dxa"/>
          </w:tcPr>
          <w:p w14:paraId="18A57C04" w14:textId="219F94E6" w:rsidR="00C32C79" w:rsidRPr="00F7212B" w:rsidRDefault="00C32C79" w:rsidP="00F7212B">
            <w:pPr>
              <w:spacing w:line="36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Pedro Augusto</w:t>
            </w:r>
          </w:p>
        </w:tc>
        <w:tc>
          <w:tcPr>
            <w:tcW w:w="1997" w:type="dxa"/>
          </w:tcPr>
          <w:p w14:paraId="1F935FC0" w14:textId="094630A0" w:rsidR="00C32C79" w:rsidRPr="00F7212B" w:rsidRDefault="00C32C79" w:rsidP="00FD4D28">
            <w:pPr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RA</w:t>
            </w:r>
            <w:r w:rsidR="00FD4D28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00F7212B">
              <w:rPr>
                <w:rFonts w:ascii="Arial" w:hAnsi="Arial" w:cs="Arial"/>
                <w:sz w:val="18"/>
                <w:szCs w:val="18"/>
                <w:lang w:val="pt-BR"/>
              </w:rPr>
              <w:t>235587</w:t>
            </w:r>
          </w:p>
        </w:tc>
        <w:tc>
          <w:tcPr>
            <w:tcW w:w="4263" w:type="dxa"/>
          </w:tcPr>
          <w:p w14:paraId="73CD085C" w14:textId="338F78C0" w:rsidR="00C32C79" w:rsidRPr="00F7212B" w:rsidRDefault="00C32C79" w:rsidP="00F721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F7212B">
              <w:rPr>
                <w:rFonts w:ascii="Arial" w:hAnsi="Arial" w:cs="Arial"/>
                <w:sz w:val="18"/>
                <w:szCs w:val="18"/>
              </w:rPr>
              <w:t>Analista de Requisitos</w:t>
            </w:r>
          </w:p>
        </w:tc>
      </w:tr>
    </w:tbl>
    <w:p w14:paraId="2D6F6B49" w14:textId="71DD7323" w:rsidR="002F7949" w:rsidRPr="00FB564F" w:rsidRDefault="0056280F" w:rsidP="00F7212B">
      <w:pPr>
        <w:spacing w:line="360" w:lineRule="auto"/>
        <w:jc w:val="center"/>
        <w:rPr>
          <w:rFonts w:asciiTheme="majorHAnsi" w:hAnsiTheme="majorHAnsi" w:cstheme="majorHAnsi"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t>Tabela 1:</w:t>
      </w:r>
      <w:r w:rsidRPr="00FB564F">
        <w:rPr>
          <w:rFonts w:asciiTheme="majorHAnsi" w:hAnsiTheme="majorHAnsi" w:cstheme="majorHAnsi"/>
          <w:lang w:val="pt-BR"/>
        </w:rPr>
        <w:t xml:space="preserve"> Funções dos integrantes do grupo.</w:t>
      </w:r>
    </w:p>
    <w:p w14:paraId="67B72AA4" w14:textId="0586674B" w:rsidR="0013371A" w:rsidRPr="00E56BF2" w:rsidRDefault="0013371A" w:rsidP="00F7212B">
      <w:pPr>
        <w:spacing w:line="360" w:lineRule="auto"/>
        <w:ind w:left="0"/>
        <w:rPr>
          <w:rFonts w:ascii="Arial" w:hAnsi="Arial" w:cs="Arial"/>
          <w:b/>
          <w:bCs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 xml:space="preserve">Função 1: </w:t>
      </w:r>
      <w:r w:rsidR="00E933D6" w:rsidRPr="00B12DCA">
        <w:rPr>
          <w:rFonts w:ascii="Arial" w:hAnsi="Arial" w:cs="Arial"/>
          <w:lang w:val="pt-BR"/>
        </w:rPr>
        <w:t>Lider</w:t>
      </w:r>
    </w:p>
    <w:p w14:paraId="51F1352D" w14:textId="4E35FC89" w:rsidR="005F4C51" w:rsidRPr="00E56BF2" w:rsidRDefault="0013371A" w:rsidP="00F7212B">
      <w:pPr>
        <w:spacing w:line="360" w:lineRule="auto"/>
        <w:ind w:left="0" w:firstLine="851"/>
        <w:rPr>
          <w:rFonts w:ascii="Arial" w:hAnsi="Arial" w:cs="Arial"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>Descrição da Função</w:t>
      </w:r>
      <w:r w:rsidR="005F4C51" w:rsidRPr="00E56BF2">
        <w:rPr>
          <w:rFonts w:ascii="Arial" w:hAnsi="Arial" w:cs="Arial"/>
        </w:rPr>
        <w:t>: Exerce um papel de orientação, motivação e organização dentro do grupo, mas de forma geral, sua função envolve influenciar o grupo para alcançar objetivos comuns.</w:t>
      </w:r>
    </w:p>
    <w:p w14:paraId="73C190D6" w14:textId="425E070D" w:rsidR="00E56BF2" w:rsidRDefault="0013371A" w:rsidP="00F7212B">
      <w:pPr>
        <w:spacing w:line="360" w:lineRule="auto"/>
        <w:ind w:left="0" w:firstLine="851"/>
        <w:rPr>
          <w:rFonts w:ascii="Arial" w:hAnsi="Arial" w:cs="Arial"/>
        </w:rPr>
      </w:pPr>
      <w:r w:rsidRPr="00E56BF2">
        <w:rPr>
          <w:rFonts w:ascii="Arial" w:hAnsi="Arial" w:cs="Arial"/>
          <w:b/>
          <w:bCs/>
          <w:lang w:val="pt-BR"/>
        </w:rPr>
        <w:lastRenderedPageBreak/>
        <w:t>Atividades Realizadas:</w:t>
      </w:r>
      <w:r w:rsidR="001D7C5A">
        <w:rPr>
          <w:rFonts w:ascii="Arial" w:hAnsi="Arial" w:cs="Arial"/>
          <w:lang w:val="pt-BR"/>
        </w:rPr>
        <w:t xml:space="preserve"> </w:t>
      </w:r>
      <w:r w:rsidR="005F4C51" w:rsidRPr="00E56BF2">
        <w:rPr>
          <w:rFonts w:ascii="Arial" w:hAnsi="Arial" w:cs="Arial"/>
        </w:rPr>
        <w:t>Realiza reuniões e alinha atividades,</w:t>
      </w:r>
      <w:r w:rsidR="005F4C51" w:rsidRPr="00E56BF2">
        <w:rPr>
          <w:rFonts w:ascii="Arial" w:hAnsi="Arial" w:cs="Arial"/>
          <w:lang w:val="pt-BR"/>
        </w:rPr>
        <w:t xml:space="preserve"> define</w:t>
      </w:r>
      <w:r w:rsidR="005F4C51" w:rsidRPr="005F4C51">
        <w:rPr>
          <w:rFonts w:ascii="Arial" w:hAnsi="Arial" w:cs="Arial"/>
          <w:lang w:val="pt-BR"/>
        </w:rPr>
        <w:t xml:space="preserve"> prioridades e delega</w:t>
      </w:r>
      <w:r w:rsidR="005F4C51" w:rsidRPr="00E56BF2">
        <w:rPr>
          <w:rFonts w:ascii="Arial" w:hAnsi="Arial" w:cs="Arial"/>
          <w:lang w:val="pt-BR"/>
        </w:rPr>
        <w:t xml:space="preserve"> </w:t>
      </w:r>
      <w:r w:rsidR="005F4C51" w:rsidRPr="005F4C51">
        <w:rPr>
          <w:rFonts w:ascii="Arial" w:hAnsi="Arial" w:cs="Arial"/>
          <w:lang w:val="pt-BR"/>
        </w:rPr>
        <w:t>tarefas</w:t>
      </w:r>
      <w:r w:rsidR="005F4C51" w:rsidRPr="00E56BF2">
        <w:rPr>
          <w:rFonts w:ascii="Arial" w:hAnsi="Arial" w:cs="Arial"/>
          <w:lang w:val="pt-BR"/>
        </w:rPr>
        <w:t xml:space="preserve">, </w:t>
      </w:r>
      <w:r w:rsidR="005F4C51" w:rsidRPr="00E56BF2">
        <w:rPr>
          <w:rFonts w:ascii="Arial" w:hAnsi="Arial" w:cs="Arial"/>
        </w:rPr>
        <w:t xml:space="preserve">acompanha </w:t>
      </w:r>
      <w:r w:rsidR="005F4C51" w:rsidRPr="005F4C51">
        <w:rPr>
          <w:rFonts w:ascii="Arial" w:hAnsi="Arial" w:cs="Arial"/>
          <w:lang w:val="pt-BR"/>
        </w:rPr>
        <w:t>o progresso da equipe</w:t>
      </w:r>
      <w:r w:rsidR="005F4C51" w:rsidRPr="00E56BF2">
        <w:rPr>
          <w:rFonts w:ascii="Arial" w:hAnsi="Arial" w:cs="Arial"/>
          <w:lang w:val="pt-BR"/>
        </w:rPr>
        <w:t>, da</w:t>
      </w:r>
      <w:r w:rsidR="005F4C51" w:rsidRPr="005F4C51">
        <w:rPr>
          <w:rFonts w:ascii="Arial" w:hAnsi="Arial" w:cs="Arial"/>
          <w:lang w:val="pt-BR"/>
        </w:rPr>
        <w:t xml:space="preserve"> feedbacks (positivos e construtivos)</w:t>
      </w:r>
      <w:r w:rsidR="005F4C51" w:rsidRPr="00E56BF2">
        <w:rPr>
          <w:rFonts w:ascii="Arial" w:hAnsi="Arial" w:cs="Arial"/>
          <w:lang w:val="pt-BR"/>
        </w:rPr>
        <w:t>, r</w:t>
      </w:r>
      <w:r w:rsidR="005F4C51" w:rsidRPr="005F4C51">
        <w:rPr>
          <w:rFonts w:ascii="Arial" w:hAnsi="Arial" w:cs="Arial"/>
          <w:lang w:val="pt-BR"/>
        </w:rPr>
        <w:t xml:space="preserve">esolve problemas e </w:t>
      </w:r>
      <w:r w:rsidR="005F4C51" w:rsidRPr="00E56BF2">
        <w:rPr>
          <w:rFonts w:ascii="Arial" w:hAnsi="Arial" w:cs="Arial"/>
          <w:lang w:val="pt-BR"/>
        </w:rPr>
        <w:t>propõe</w:t>
      </w:r>
      <w:r w:rsidR="005F4C51" w:rsidRPr="005F4C51">
        <w:rPr>
          <w:rFonts w:ascii="Arial" w:hAnsi="Arial" w:cs="Arial"/>
          <w:lang w:val="pt-BR"/>
        </w:rPr>
        <w:t xml:space="preserve"> soluções rápidas</w:t>
      </w:r>
      <w:r w:rsidR="005F4C51" w:rsidRPr="00E56BF2">
        <w:rPr>
          <w:rFonts w:ascii="Arial" w:hAnsi="Arial" w:cs="Arial"/>
          <w:lang w:val="pt-BR"/>
        </w:rPr>
        <w:t xml:space="preserve"> e incentiva</w:t>
      </w:r>
      <w:r w:rsidR="005F4C51" w:rsidRPr="005F4C51">
        <w:rPr>
          <w:rFonts w:ascii="Arial" w:hAnsi="Arial" w:cs="Arial"/>
          <w:lang w:val="pt-BR"/>
        </w:rPr>
        <w:t xml:space="preserve"> o trabalho em equipe.</w:t>
      </w:r>
    </w:p>
    <w:p w14:paraId="30D6D690" w14:textId="3CF225A2" w:rsidR="00E56BF2" w:rsidRPr="00B12DCA" w:rsidRDefault="0013371A" w:rsidP="00F7212B">
      <w:pPr>
        <w:spacing w:line="360" w:lineRule="auto"/>
        <w:ind w:left="0"/>
        <w:rPr>
          <w:rFonts w:ascii="Arial" w:hAnsi="Arial" w:cs="Arial"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>Função 2:</w:t>
      </w:r>
      <w:r w:rsidR="005F4C51" w:rsidRPr="00E56BF2">
        <w:rPr>
          <w:rFonts w:ascii="Arial" w:hAnsi="Arial" w:cs="Arial"/>
          <w:b/>
          <w:bCs/>
          <w:lang w:val="pt-BR"/>
        </w:rPr>
        <w:t xml:space="preserve"> </w:t>
      </w:r>
      <w:r w:rsidR="005F4C51" w:rsidRPr="00B12DCA">
        <w:rPr>
          <w:rFonts w:ascii="Arial" w:hAnsi="Arial" w:cs="Arial"/>
          <w:lang w:val="pt-BR"/>
        </w:rPr>
        <w:t>Desenvolvedor back-end</w:t>
      </w:r>
    </w:p>
    <w:p w14:paraId="4C47B883" w14:textId="34BD0602" w:rsidR="005F4C51" w:rsidRPr="00E56BF2" w:rsidRDefault="0013371A" w:rsidP="00F7212B">
      <w:pPr>
        <w:spacing w:line="360" w:lineRule="auto"/>
        <w:ind w:left="0" w:firstLine="851"/>
        <w:rPr>
          <w:rFonts w:ascii="Arial" w:hAnsi="Arial" w:cs="Arial"/>
          <w:b/>
          <w:bCs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>Descrição da Função</w:t>
      </w:r>
      <w:r w:rsidRPr="00E56BF2">
        <w:rPr>
          <w:rFonts w:ascii="Arial" w:hAnsi="Arial" w:cs="Arial"/>
          <w:lang w:val="pt-BR"/>
        </w:rPr>
        <w:t xml:space="preserve">: </w:t>
      </w:r>
      <w:r w:rsidR="005F4C51" w:rsidRPr="00E56BF2">
        <w:rPr>
          <w:rFonts w:ascii="Arial" w:hAnsi="Arial" w:cs="Arial"/>
        </w:rPr>
        <w:t>Responsável por criar e manter a parte “invisível” de um sistema, ou seja, tudo aquilo que acontece por trás da interface (servidores, bancos de dados,).</w:t>
      </w:r>
      <w:r w:rsidR="005F4C51" w:rsidRPr="00E56BF2">
        <w:rPr>
          <w:rFonts w:ascii="Arial" w:hAnsi="Arial" w:cs="Arial"/>
        </w:rPr>
        <w:br/>
        <w:t>Ele garante que o sistema funcione corretamente, de forma segura, rápida e estável.</w:t>
      </w:r>
    </w:p>
    <w:p w14:paraId="5A765E98" w14:textId="69A92646" w:rsidR="0013371A" w:rsidRPr="00E56BF2" w:rsidRDefault="0013371A" w:rsidP="00F7212B">
      <w:pPr>
        <w:spacing w:line="360" w:lineRule="auto"/>
        <w:ind w:left="0" w:firstLine="851"/>
        <w:rPr>
          <w:rFonts w:ascii="Arial" w:hAnsi="Arial" w:cs="Arial"/>
        </w:rPr>
      </w:pPr>
      <w:r w:rsidRPr="00E56BF2">
        <w:rPr>
          <w:rFonts w:ascii="Arial" w:hAnsi="Arial" w:cs="Arial"/>
          <w:b/>
          <w:bCs/>
          <w:lang w:val="pt-BR"/>
        </w:rPr>
        <w:t>Atividades Realizadas:</w:t>
      </w:r>
      <w:r w:rsidRPr="00E56BF2">
        <w:rPr>
          <w:rFonts w:ascii="Arial" w:hAnsi="Arial" w:cs="Arial"/>
          <w:lang w:val="pt-BR"/>
        </w:rPr>
        <w:t xml:space="preserve"> </w:t>
      </w:r>
      <w:r w:rsidR="005F4C51" w:rsidRPr="00E56BF2">
        <w:rPr>
          <w:rFonts w:ascii="Arial" w:hAnsi="Arial" w:cs="Arial"/>
        </w:rPr>
        <w:t>Escreve código na linguagen Java</w:t>
      </w:r>
      <w:r w:rsidR="000032DE" w:rsidRPr="00E56BF2">
        <w:rPr>
          <w:rFonts w:ascii="Arial" w:hAnsi="Arial" w:cs="Arial"/>
        </w:rPr>
        <w:t xml:space="preserve">, </w:t>
      </w:r>
      <w:r w:rsidR="000032DE" w:rsidRPr="00E56BF2">
        <w:rPr>
          <w:rFonts w:ascii="Arial" w:hAnsi="Arial" w:cs="Arial"/>
          <w:lang w:val="pt-BR"/>
        </w:rPr>
        <w:t>t</w:t>
      </w:r>
      <w:r w:rsidR="005F4C51" w:rsidRPr="00E56BF2">
        <w:rPr>
          <w:rFonts w:ascii="Arial" w:hAnsi="Arial" w:cs="Arial"/>
          <w:lang w:val="pt-BR"/>
        </w:rPr>
        <w:t>rabalha</w:t>
      </w:r>
      <w:r w:rsidR="000032DE" w:rsidRPr="00E56BF2">
        <w:rPr>
          <w:rFonts w:ascii="Arial" w:hAnsi="Arial" w:cs="Arial"/>
          <w:lang w:val="pt-BR"/>
        </w:rPr>
        <w:t xml:space="preserve"> </w:t>
      </w:r>
      <w:r w:rsidR="005F4C51" w:rsidRPr="00E56BF2">
        <w:rPr>
          <w:rFonts w:ascii="Arial" w:hAnsi="Arial" w:cs="Arial"/>
          <w:lang w:val="pt-BR"/>
        </w:rPr>
        <w:t>com bancos de dados (MySQL</w:t>
      </w:r>
      <w:r w:rsidR="000032DE" w:rsidRPr="00E56BF2">
        <w:rPr>
          <w:rFonts w:ascii="Arial" w:hAnsi="Arial" w:cs="Arial"/>
          <w:lang w:val="pt-BR"/>
        </w:rPr>
        <w:t>), i</w:t>
      </w:r>
      <w:r w:rsidR="005F4C51" w:rsidRPr="00E56BF2">
        <w:rPr>
          <w:rFonts w:ascii="Arial" w:hAnsi="Arial" w:cs="Arial"/>
          <w:lang w:val="pt-BR"/>
        </w:rPr>
        <w:t>mplementa autenticação e autorização (login, permissões</w:t>
      </w:r>
      <w:r w:rsidR="000032DE" w:rsidRPr="00E56BF2">
        <w:rPr>
          <w:rFonts w:ascii="Arial" w:hAnsi="Arial" w:cs="Arial"/>
          <w:lang w:val="pt-BR"/>
        </w:rPr>
        <w:t>), c</w:t>
      </w:r>
      <w:r w:rsidR="005F4C51" w:rsidRPr="00E56BF2">
        <w:rPr>
          <w:rFonts w:ascii="Arial" w:hAnsi="Arial" w:cs="Arial"/>
          <w:lang w:val="pt-BR"/>
        </w:rPr>
        <w:t>orrigi bugs e melhora a performance de funcionalidades</w:t>
      </w:r>
      <w:r w:rsidR="000032DE" w:rsidRPr="00E56BF2">
        <w:rPr>
          <w:rFonts w:ascii="Arial" w:hAnsi="Arial" w:cs="Arial"/>
          <w:lang w:val="pt-BR"/>
        </w:rPr>
        <w:t>, e</w:t>
      </w:r>
      <w:r w:rsidR="005F4C51" w:rsidRPr="00E56BF2">
        <w:rPr>
          <w:rFonts w:ascii="Arial" w:hAnsi="Arial" w:cs="Arial"/>
          <w:lang w:val="pt-BR"/>
        </w:rPr>
        <w:t>screve testes automatizados para garantir qualidade</w:t>
      </w:r>
    </w:p>
    <w:p w14:paraId="4FCBBEA2" w14:textId="22577E82" w:rsidR="0013371A" w:rsidRPr="00E56BF2" w:rsidRDefault="0013371A" w:rsidP="00F7212B">
      <w:pPr>
        <w:spacing w:line="360" w:lineRule="auto"/>
        <w:ind w:left="0"/>
        <w:rPr>
          <w:rFonts w:ascii="Arial" w:hAnsi="Arial" w:cs="Arial"/>
          <w:b/>
          <w:bCs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 xml:space="preserve">Função 3: </w:t>
      </w:r>
      <w:r w:rsidR="000032DE" w:rsidRPr="00E56BF2">
        <w:rPr>
          <w:rFonts w:ascii="Arial" w:hAnsi="Arial" w:cs="Arial"/>
        </w:rPr>
        <w:t>Desenvolvedor front-end</w:t>
      </w:r>
    </w:p>
    <w:p w14:paraId="4272594D" w14:textId="21FD2BF2" w:rsidR="000032DE" w:rsidRPr="00E56BF2" w:rsidRDefault="0013371A" w:rsidP="00F7212B">
      <w:pPr>
        <w:spacing w:line="360" w:lineRule="auto"/>
        <w:ind w:left="0" w:firstLine="851"/>
        <w:rPr>
          <w:rFonts w:ascii="Arial" w:hAnsi="Arial" w:cs="Arial"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>Descrição da Função:</w:t>
      </w:r>
      <w:r w:rsidRPr="00E56BF2">
        <w:rPr>
          <w:rFonts w:ascii="Arial" w:hAnsi="Arial" w:cs="Arial"/>
          <w:lang w:val="pt-BR"/>
        </w:rPr>
        <w:t xml:space="preserve"> </w:t>
      </w:r>
      <w:r w:rsidR="000032DE" w:rsidRPr="00E56BF2">
        <w:rPr>
          <w:rFonts w:ascii="Arial" w:hAnsi="Arial" w:cs="Arial"/>
        </w:rPr>
        <w:t>Desenvolve a parte visível do sistema, tudo aquilo que o usuário final interage diretamente, como sites, aplicativos, botões, formulários, menus e animações.</w:t>
      </w:r>
      <w:r w:rsidR="000032DE" w:rsidRPr="00E56BF2">
        <w:rPr>
          <w:rFonts w:ascii="Arial" w:hAnsi="Arial" w:cs="Arial"/>
          <w:lang w:val="pt-BR"/>
        </w:rPr>
        <w:t xml:space="preserve"> </w:t>
      </w:r>
    </w:p>
    <w:p w14:paraId="6EC61C6C" w14:textId="2B460277" w:rsidR="000032DE" w:rsidRPr="00E56BF2" w:rsidRDefault="0013371A" w:rsidP="00F7212B">
      <w:pPr>
        <w:spacing w:line="360" w:lineRule="auto"/>
        <w:ind w:left="0" w:firstLine="851"/>
        <w:rPr>
          <w:rFonts w:ascii="Arial" w:hAnsi="Arial" w:cs="Arial"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>Atividades Realizadas</w:t>
      </w:r>
      <w:r w:rsidR="000032DE" w:rsidRPr="00E56BF2">
        <w:rPr>
          <w:rFonts w:ascii="Arial" w:hAnsi="Arial" w:cs="Arial"/>
          <w:b/>
          <w:bCs/>
          <w:lang w:val="pt-BR"/>
        </w:rPr>
        <w:t xml:space="preserve">: </w:t>
      </w:r>
      <w:r w:rsidR="000032DE" w:rsidRPr="00E56BF2">
        <w:rPr>
          <w:rFonts w:ascii="Arial" w:hAnsi="Arial" w:cs="Arial"/>
        </w:rPr>
        <w:t>Escreve códigos em HTML, CSS e JavaScript,</w:t>
      </w:r>
      <w:r w:rsidR="000032DE" w:rsidRPr="000032DE">
        <w:rPr>
          <w:rFonts w:ascii="Arial" w:hAnsi="Arial" w:cs="Arial"/>
          <w:lang w:val="pt-BR"/>
        </w:rPr>
        <w:t xml:space="preserve"> </w:t>
      </w:r>
      <w:proofErr w:type="gramStart"/>
      <w:r w:rsidR="000032DE" w:rsidRPr="000032DE">
        <w:rPr>
          <w:rFonts w:ascii="Arial" w:hAnsi="Arial" w:cs="Arial"/>
          <w:lang w:val="pt-BR"/>
        </w:rPr>
        <w:t>Implementa</w:t>
      </w:r>
      <w:proofErr w:type="gramEnd"/>
      <w:r w:rsidR="000032DE" w:rsidRPr="00E56BF2">
        <w:rPr>
          <w:rFonts w:ascii="Arial" w:hAnsi="Arial" w:cs="Arial"/>
          <w:lang w:val="pt-BR"/>
        </w:rPr>
        <w:t xml:space="preserve"> </w:t>
      </w:r>
      <w:r w:rsidR="000032DE" w:rsidRPr="000032DE">
        <w:rPr>
          <w:rFonts w:ascii="Arial" w:hAnsi="Arial" w:cs="Arial"/>
          <w:lang w:val="pt-BR"/>
        </w:rPr>
        <w:t>o layout projetado garantindo fidelidade visual</w:t>
      </w:r>
      <w:r w:rsidR="000032DE" w:rsidRPr="00E56BF2">
        <w:rPr>
          <w:rFonts w:ascii="Arial" w:hAnsi="Arial" w:cs="Arial"/>
          <w:lang w:val="pt-BR"/>
        </w:rPr>
        <w:t>, t</w:t>
      </w:r>
      <w:r w:rsidR="000032DE" w:rsidRPr="000032DE">
        <w:rPr>
          <w:rFonts w:ascii="Arial" w:hAnsi="Arial" w:cs="Arial"/>
          <w:lang w:val="pt-BR"/>
        </w:rPr>
        <w:t>orna</w:t>
      </w:r>
      <w:r w:rsidR="000032DE" w:rsidRPr="00E56BF2">
        <w:rPr>
          <w:rFonts w:ascii="Arial" w:hAnsi="Arial" w:cs="Arial"/>
          <w:lang w:val="pt-BR"/>
        </w:rPr>
        <w:t xml:space="preserve"> </w:t>
      </w:r>
      <w:r w:rsidR="000032DE" w:rsidRPr="000032DE">
        <w:rPr>
          <w:rFonts w:ascii="Arial" w:hAnsi="Arial" w:cs="Arial"/>
          <w:lang w:val="pt-BR"/>
        </w:rPr>
        <w:t>a interface responsiva</w:t>
      </w:r>
      <w:r w:rsidR="000032DE" w:rsidRPr="00E56BF2">
        <w:rPr>
          <w:rFonts w:ascii="Arial" w:hAnsi="Arial" w:cs="Arial"/>
          <w:lang w:val="pt-BR"/>
        </w:rPr>
        <w:t>,</w:t>
      </w:r>
      <w:r w:rsidR="000032DE" w:rsidRPr="000032DE">
        <w:rPr>
          <w:rFonts w:ascii="Arial" w:hAnsi="Arial" w:cs="Arial"/>
          <w:lang w:val="pt-BR"/>
        </w:rPr>
        <w:t xml:space="preserve"> </w:t>
      </w:r>
      <w:r w:rsidR="000032DE" w:rsidRPr="00E56BF2">
        <w:rPr>
          <w:rFonts w:ascii="Arial" w:hAnsi="Arial" w:cs="Arial"/>
          <w:lang w:val="pt-BR"/>
        </w:rPr>
        <w:t>c</w:t>
      </w:r>
      <w:r w:rsidR="000032DE" w:rsidRPr="000032DE">
        <w:rPr>
          <w:rFonts w:ascii="Arial" w:hAnsi="Arial" w:cs="Arial"/>
          <w:lang w:val="pt-BR"/>
        </w:rPr>
        <w:t>ria interações e animações para melhorar a experiência do usuário</w:t>
      </w:r>
      <w:r w:rsidR="000032DE" w:rsidRPr="00E56BF2">
        <w:rPr>
          <w:rFonts w:ascii="Arial" w:hAnsi="Arial" w:cs="Arial"/>
          <w:lang w:val="pt-BR"/>
        </w:rPr>
        <w:t>, i</w:t>
      </w:r>
      <w:r w:rsidR="000032DE" w:rsidRPr="000032DE">
        <w:rPr>
          <w:rFonts w:ascii="Arial" w:hAnsi="Arial" w:cs="Arial"/>
          <w:lang w:val="pt-BR"/>
        </w:rPr>
        <w:t>ntegra o front-end com APIs desenvolvidas pelo back-end</w:t>
      </w:r>
      <w:r w:rsidR="000032DE" w:rsidRPr="00E56BF2">
        <w:rPr>
          <w:rFonts w:ascii="Arial" w:hAnsi="Arial" w:cs="Arial"/>
          <w:lang w:val="pt-BR"/>
        </w:rPr>
        <w:t>.</w:t>
      </w:r>
    </w:p>
    <w:p w14:paraId="7ED2D75B" w14:textId="75355DD8" w:rsidR="0013371A" w:rsidRPr="00E56BF2" w:rsidRDefault="0013371A" w:rsidP="00F7212B">
      <w:pPr>
        <w:spacing w:line="360" w:lineRule="auto"/>
        <w:ind w:left="0"/>
        <w:rPr>
          <w:rFonts w:ascii="Arial" w:hAnsi="Arial" w:cs="Arial"/>
          <w:b/>
          <w:bCs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 xml:space="preserve">Função 4: </w:t>
      </w:r>
      <w:r w:rsidR="000032DE" w:rsidRPr="00B12DCA">
        <w:rPr>
          <w:rFonts w:ascii="Arial" w:hAnsi="Arial" w:cs="Arial"/>
          <w:lang w:val="pt-BR"/>
        </w:rPr>
        <w:t>Documentador</w:t>
      </w:r>
    </w:p>
    <w:p w14:paraId="799CBDA9" w14:textId="29CED2A7" w:rsidR="0013371A" w:rsidRPr="00E56BF2" w:rsidRDefault="0013371A" w:rsidP="00F7212B">
      <w:pPr>
        <w:spacing w:line="360" w:lineRule="auto"/>
        <w:ind w:left="0" w:firstLine="851"/>
        <w:rPr>
          <w:rFonts w:ascii="Arial" w:hAnsi="Arial" w:cs="Arial"/>
        </w:rPr>
      </w:pPr>
      <w:r w:rsidRPr="00E56BF2">
        <w:rPr>
          <w:rFonts w:ascii="Arial" w:hAnsi="Arial" w:cs="Arial"/>
          <w:b/>
          <w:bCs/>
          <w:lang w:val="pt-BR"/>
        </w:rPr>
        <w:t>Descrição da Função:</w:t>
      </w:r>
      <w:r w:rsidR="001D7C5A">
        <w:rPr>
          <w:rFonts w:ascii="Arial" w:hAnsi="Arial" w:cs="Arial"/>
          <w:lang w:val="pt-BR"/>
        </w:rPr>
        <w:t xml:space="preserve"> </w:t>
      </w:r>
      <w:r w:rsidR="000032DE" w:rsidRPr="00E56BF2">
        <w:rPr>
          <w:rFonts w:ascii="Arial" w:hAnsi="Arial" w:cs="Arial"/>
        </w:rPr>
        <w:t xml:space="preserve">Responsável por registrar, organizar e manter atualizadas as informações de um projeto ou sistema. Garante que todos os envolvidos tenham acesso a documentos claros, padronizados e fáceis de entender. </w:t>
      </w:r>
      <w:r w:rsidR="000032DE" w:rsidRPr="000032DE">
        <w:rPr>
          <w:rFonts w:ascii="Arial" w:hAnsi="Arial" w:cs="Arial"/>
          <w:lang w:val="pt-BR"/>
        </w:rPr>
        <w:t xml:space="preserve">A documentação serve como </w:t>
      </w:r>
      <w:r w:rsidR="000032DE" w:rsidRPr="00EA42A0">
        <w:rPr>
          <w:rFonts w:ascii="Arial" w:hAnsi="Arial" w:cs="Arial"/>
          <w:lang w:val="pt-BR"/>
        </w:rPr>
        <w:t>guia de referência</w:t>
      </w:r>
      <w:r w:rsidR="000032DE" w:rsidRPr="000032DE">
        <w:rPr>
          <w:rFonts w:ascii="Arial" w:hAnsi="Arial" w:cs="Arial"/>
          <w:lang w:val="pt-BR"/>
        </w:rPr>
        <w:t>: explica como o sistema funciona, como foi desenvolvido e como deve ser usado.</w:t>
      </w:r>
    </w:p>
    <w:p w14:paraId="0D24E320" w14:textId="0922899F" w:rsidR="0013371A" w:rsidRPr="00E56BF2" w:rsidRDefault="0013371A" w:rsidP="00F7212B">
      <w:pPr>
        <w:spacing w:line="360" w:lineRule="auto"/>
        <w:ind w:left="0" w:firstLine="709"/>
        <w:rPr>
          <w:rFonts w:ascii="Arial" w:hAnsi="Arial" w:cs="Arial"/>
        </w:rPr>
      </w:pPr>
      <w:r w:rsidRPr="00E56BF2">
        <w:rPr>
          <w:rFonts w:ascii="Arial" w:hAnsi="Arial" w:cs="Arial"/>
          <w:b/>
          <w:bCs/>
          <w:lang w:val="pt-BR"/>
        </w:rPr>
        <w:t>Atividades Realizadas:</w:t>
      </w:r>
      <w:r w:rsidR="001D7C5A">
        <w:rPr>
          <w:rFonts w:ascii="Arial" w:hAnsi="Arial" w:cs="Arial"/>
        </w:rPr>
        <w:t xml:space="preserve"> </w:t>
      </w:r>
      <w:r w:rsidR="000A2C20" w:rsidRPr="00E56BF2">
        <w:rPr>
          <w:rFonts w:ascii="Arial" w:hAnsi="Arial" w:cs="Arial"/>
        </w:rPr>
        <w:t xml:space="preserve">Cria e atualiza documentações técnicas, </w:t>
      </w:r>
      <w:r w:rsidR="000A2C20" w:rsidRPr="00E56BF2">
        <w:rPr>
          <w:rFonts w:ascii="Arial" w:hAnsi="Arial" w:cs="Arial"/>
          <w:lang w:val="pt-BR"/>
        </w:rPr>
        <w:t>e</w:t>
      </w:r>
      <w:r w:rsidR="000A2C20" w:rsidRPr="000A2C20">
        <w:rPr>
          <w:rFonts w:ascii="Arial" w:hAnsi="Arial" w:cs="Arial"/>
          <w:lang w:val="pt-BR"/>
        </w:rPr>
        <w:t>labora documentos de requisitos do sistema (funcionais e não funcionais)</w:t>
      </w:r>
      <w:r w:rsidR="000A2C20" w:rsidRPr="00E56BF2">
        <w:rPr>
          <w:rFonts w:ascii="Arial" w:hAnsi="Arial" w:cs="Arial"/>
          <w:lang w:val="pt-BR"/>
        </w:rPr>
        <w:t>, r</w:t>
      </w:r>
      <w:r w:rsidR="000A2C20" w:rsidRPr="000A2C20">
        <w:rPr>
          <w:rFonts w:ascii="Arial" w:hAnsi="Arial" w:cs="Arial"/>
          <w:lang w:val="pt-BR"/>
        </w:rPr>
        <w:t>edigi manuais de usuário (passo a passo para o cliente ou usuários finais)</w:t>
      </w:r>
      <w:r w:rsidR="000A2C20" w:rsidRPr="00E56BF2">
        <w:rPr>
          <w:rFonts w:ascii="Arial" w:hAnsi="Arial" w:cs="Arial"/>
          <w:lang w:val="pt-BR"/>
        </w:rPr>
        <w:t>,</w:t>
      </w:r>
      <w:r w:rsidR="000A2C20" w:rsidRPr="00E56BF2">
        <w:rPr>
          <w:rFonts w:ascii="Arial" w:hAnsi="Arial" w:cs="Arial"/>
        </w:rPr>
        <w:t xml:space="preserve"> </w:t>
      </w:r>
      <w:r w:rsidR="000A2C20" w:rsidRPr="00E56BF2">
        <w:rPr>
          <w:rFonts w:ascii="Arial" w:hAnsi="Arial" w:cs="Arial"/>
          <w:lang w:val="pt-BR"/>
        </w:rPr>
        <w:t>m</w:t>
      </w:r>
      <w:r w:rsidR="000A2C20" w:rsidRPr="000A2C20">
        <w:rPr>
          <w:rFonts w:ascii="Arial" w:hAnsi="Arial" w:cs="Arial"/>
          <w:lang w:val="pt-BR"/>
        </w:rPr>
        <w:t>onta</w:t>
      </w:r>
      <w:r w:rsidR="000A2C20" w:rsidRPr="00E56BF2">
        <w:rPr>
          <w:rFonts w:ascii="Arial" w:hAnsi="Arial" w:cs="Arial"/>
          <w:lang w:val="pt-BR"/>
        </w:rPr>
        <w:t xml:space="preserve"> </w:t>
      </w:r>
      <w:r w:rsidR="000A2C20" w:rsidRPr="000A2C20">
        <w:rPr>
          <w:rFonts w:ascii="Arial" w:hAnsi="Arial" w:cs="Arial"/>
          <w:lang w:val="pt-BR"/>
        </w:rPr>
        <w:t>diagramas e fluxos de processos</w:t>
      </w:r>
      <w:r w:rsidR="000A2C20" w:rsidRPr="00E56BF2">
        <w:rPr>
          <w:rFonts w:ascii="Arial" w:hAnsi="Arial" w:cs="Arial"/>
          <w:lang w:val="pt-BR"/>
        </w:rPr>
        <w:t>, d</w:t>
      </w:r>
      <w:r w:rsidR="000A2C20" w:rsidRPr="000A2C20">
        <w:rPr>
          <w:rFonts w:ascii="Arial" w:hAnsi="Arial" w:cs="Arial"/>
          <w:lang w:val="pt-BR"/>
        </w:rPr>
        <w:t>ocumenta</w:t>
      </w:r>
      <w:r w:rsidR="000A2C20" w:rsidRPr="00E56BF2">
        <w:rPr>
          <w:rFonts w:ascii="Arial" w:hAnsi="Arial" w:cs="Arial"/>
          <w:lang w:val="pt-BR"/>
        </w:rPr>
        <w:t xml:space="preserve"> </w:t>
      </w:r>
      <w:r w:rsidR="000A2C20" w:rsidRPr="000A2C20">
        <w:rPr>
          <w:rFonts w:ascii="Arial" w:hAnsi="Arial" w:cs="Arial"/>
          <w:lang w:val="pt-BR"/>
        </w:rPr>
        <w:t>APIs (endpoints, parâmetros, exemplos de requisição e resposta)</w:t>
      </w:r>
      <w:r w:rsidR="000A2C20" w:rsidRPr="00E56BF2">
        <w:rPr>
          <w:rFonts w:ascii="Arial" w:hAnsi="Arial" w:cs="Arial"/>
          <w:lang w:val="pt-BR"/>
        </w:rPr>
        <w:t>, p</w:t>
      </w:r>
      <w:r w:rsidR="000A2C20" w:rsidRPr="000A2C20">
        <w:rPr>
          <w:rFonts w:ascii="Arial" w:hAnsi="Arial" w:cs="Arial"/>
          <w:lang w:val="pt-BR"/>
        </w:rPr>
        <w:t>adroniz</w:t>
      </w:r>
      <w:r w:rsidR="000A2C20" w:rsidRPr="00E56BF2">
        <w:rPr>
          <w:rFonts w:ascii="Arial" w:hAnsi="Arial" w:cs="Arial"/>
          <w:lang w:val="pt-BR"/>
        </w:rPr>
        <w:t>a</w:t>
      </w:r>
      <w:r w:rsidR="000A2C20" w:rsidRPr="000A2C20">
        <w:rPr>
          <w:rFonts w:ascii="Arial" w:hAnsi="Arial" w:cs="Arial"/>
          <w:lang w:val="pt-BR"/>
        </w:rPr>
        <w:t xml:space="preserve"> a escrita técnica, mantendo clareza e consistência.</w:t>
      </w:r>
    </w:p>
    <w:p w14:paraId="2E531A86" w14:textId="7B9CF18E" w:rsidR="0013371A" w:rsidRPr="00E56BF2" w:rsidRDefault="0013371A" w:rsidP="00F7212B">
      <w:pPr>
        <w:spacing w:line="360" w:lineRule="auto"/>
        <w:ind w:left="0"/>
        <w:rPr>
          <w:rFonts w:ascii="Arial" w:hAnsi="Arial" w:cs="Arial"/>
          <w:b/>
          <w:bCs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 xml:space="preserve">Função 5: </w:t>
      </w:r>
      <w:r w:rsidR="000A2C20" w:rsidRPr="00E56BF2">
        <w:rPr>
          <w:rFonts w:ascii="Arial" w:hAnsi="Arial" w:cs="Arial"/>
          <w:lang w:val="pt-BR"/>
        </w:rPr>
        <w:t>Product owner</w:t>
      </w:r>
    </w:p>
    <w:p w14:paraId="452D5701" w14:textId="75689B76" w:rsidR="0013371A" w:rsidRPr="00E56BF2" w:rsidRDefault="0013371A" w:rsidP="00F7212B">
      <w:pPr>
        <w:spacing w:line="360" w:lineRule="auto"/>
        <w:ind w:left="0" w:firstLine="851"/>
        <w:rPr>
          <w:rFonts w:ascii="Arial" w:hAnsi="Arial" w:cs="Arial"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lastRenderedPageBreak/>
        <w:t>Descrição da Função:</w:t>
      </w:r>
      <w:r w:rsidRPr="00E56BF2">
        <w:rPr>
          <w:rFonts w:ascii="Arial" w:hAnsi="Arial" w:cs="Arial"/>
          <w:lang w:val="pt-BR"/>
        </w:rPr>
        <w:t xml:space="preserve"> </w:t>
      </w:r>
      <w:r w:rsidR="000A2C20" w:rsidRPr="00E56BF2">
        <w:rPr>
          <w:rFonts w:ascii="Arial" w:hAnsi="Arial" w:cs="Arial"/>
        </w:rPr>
        <w:t xml:space="preserve">Responsável pelo produto dentro do time. Ele representa os interesses do cliente/usuário e garante que </w:t>
      </w:r>
      <w:proofErr w:type="gramStart"/>
      <w:r w:rsidR="000A2C20" w:rsidRPr="00E56BF2">
        <w:rPr>
          <w:rFonts w:ascii="Arial" w:hAnsi="Arial" w:cs="Arial"/>
        </w:rPr>
        <w:t>a</w:t>
      </w:r>
      <w:proofErr w:type="gramEnd"/>
      <w:r w:rsidR="000A2C20" w:rsidRPr="00E56BF2">
        <w:rPr>
          <w:rFonts w:ascii="Arial" w:hAnsi="Arial" w:cs="Arial"/>
        </w:rPr>
        <w:t xml:space="preserve"> equipe esteja construindo o que realmente gera valor.</w:t>
      </w:r>
      <w:r w:rsidR="000A2C20" w:rsidRPr="00E56BF2">
        <w:rPr>
          <w:rFonts w:ascii="Arial" w:hAnsi="Arial" w:cs="Arial"/>
        </w:rPr>
        <w:br/>
        <w:t xml:space="preserve">Em resumo: é quem define prioridades, organiza o backlog e </w:t>
      </w:r>
      <w:proofErr w:type="gramStart"/>
      <w:r w:rsidR="000A2C20" w:rsidRPr="00E56BF2">
        <w:rPr>
          <w:rFonts w:ascii="Arial" w:hAnsi="Arial" w:cs="Arial"/>
        </w:rPr>
        <w:t>decide</w:t>
      </w:r>
      <w:proofErr w:type="gramEnd"/>
      <w:r w:rsidR="000A2C20" w:rsidRPr="00E56BF2">
        <w:rPr>
          <w:rFonts w:ascii="Arial" w:hAnsi="Arial" w:cs="Arial"/>
        </w:rPr>
        <w:t xml:space="preserve"> o que deve ser desenvolvido.</w:t>
      </w:r>
    </w:p>
    <w:p w14:paraId="776F9069" w14:textId="47D258DF" w:rsidR="0013371A" w:rsidRPr="00E56BF2" w:rsidRDefault="0013371A" w:rsidP="00F7212B">
      <w:pPr>
        <w:spacing w:line="360" w:lineRule="auto"/>
        <w:ind w:left="0" w:firstLine="851"/>
        <w:rPr>
          <w:rFonts w:ascii="Arial" w:hAnsi="Arial" w:cs="Arial"/>
        </w:rPr>
      </w:pPr>
      <w:r w:rsidRPr="00E56BF2">
        <w:rPr>
          <w:rFonts w:ascii="Arial" w:hAnsi="Arial" w:cs="Arial"/>
          <w:b/>
          <w:bCs/>
          <w:lang w:val="pt-BR"/>
        </w:rPr>
        <w:t>Atividades Realizadas:</w:t>
      </w:r>
      <w:r w:rsidR="001D7C5A">
        <w:rPr>
          <w:rFonts w:ascii="Arial" w:hAnsi="Arial" w:cs="Arial"/>
          <w:lang w:val="pt-BR"/>
        </w:rPr>
        <w:t xml:space="preserve"> </w:t>
      </w:r>
      <w:r w:rsidR="000A2C20" w:rsidRPr="00E56BF2">
        <w:rPr>
          <w:rFonts w:ascii="Arial" w:hAnsi="Arial" w:cs="Arial"/>
        </w:rPr>
        <w:t xml:space="preserve">Cria, prioriza e mantem atualizado o conjunto de tarefas e funcionalidades do produto, </w:t>
      </w:r>
      <w:r w:rsidR="000A2C20" w:rsidRPr="00E56BF2">
        <w:rPr>
          <w:rFonts w:ascii="Arial" w:hAnsi="Arial" w:cs="Arial"/>
          <w:lang w:val="pt-BR"/>
        </w:rPr>
        <w:t>d</w:t>
      </w:r>
      <w:r w:rsidR="000A2C20" w:rsidRPr="000A2C20">
        <w:rPr>
          <w:rFonts w:ascii="Arial" w:hAnsi="Arial" w:cs="Arial"/>
          <w:lang w:val="pt-BR"/>
        </w:rPr>
        <w:t>efini prioridades</w:t>
      </w:r>
      <w:r w:rsidR="000A2C20" w:rsidRPr="00E56BF2">
        <w:rPr>
          <w:rFonts w:ascii="Arial" w:hAnsi="Arial" w:cs="Arial"/>
          <w:lang w:val="pt-BR"/>
        </w:rPr>
        <w:t xml:space="preserve"> com</w:t>
      </w:r>
      <w:r w:rsidR="000A2C20" w:rsidRPr="000A2C20">
        <w:rPr>
          <w:rFonts w:ascii="Arial" w:hAnsi="Arial" w:cs="Arial"/>
          <w:lang w:val="pt-BR"/>
        </w:rPr>
        <w:t xml:space="preserve"> escolher o que será feito primeiro com base no valor para o negócio e para o usuário</w:t>
      </w:r>
      <w:r w:rsidR="000A2C20" w:rsidRPr="00E56BF2">
        <w:rPr>
          <w:rFonts w:ascii="Arial" w:hAnsi="Arial" w:cs="Arial"/>
          <w:lang w:val="pt-BR"/>
        </w:rPr>
        <w:t>,</w:t>
      </w:r>
      <w:r w:rsidR="000A2C20" w:rsidRPr="000A2C20">
        <w:rPr>
          <w:rFonts w:ascii="Arial" w:hAnsi="Arial" w:cs="Arial"/>
          <w:lang w:val="pt-BR"/>
        </w:rPr>
        <w:t xml:space="preserve"> </w:t>
      </w:r>
      <w:r w:rsidR="000A2C20" w:rsidRPr="00E56BF2">
        <w:rPr>
          <w:rFonts w:ascii="Arial" w:hAnsi="Arial" w:cs="Arial"/>
          <w:lang w:val="pt-BR"/>
        </w:rPr>
        <w:t>e</w:t>
      </w:r>
      <w:r w:rsidR="000A2C20" w:rsidRPr="000A2C20">
        <w:rPr>
          <w:rFonts w:ascii="Arial" w:hAnsi="Arial" w:cs="Arial"/>
          <w:lang w:val="pt-BR"/>
        </w:rPr>
        <w:t>ntende as necessidades do cliente/usuário e traduzi</w:t>
      </w:r>
      <w:r w:rsidR="000A2C20" w:rsidRPr="00E56BF2">
        <w:rPr>
          <w:rFonts w:ascii="Arial" w:hAnsi="Arial" w:cs="Arial"/>
          <w:lang w:val="pt-BR"/>
        </w:rPr>
        <w:t xml:space="preserve"> </w:t>
      </w:r>
      <w:r w:rsidR="000A2C20" w:rsidRPr="000A2C20">
        <w:rPr>
          <w:rFonts w:ascii="Arial" w:hAnsi="Arial" w:cs="Arial"/>
          <w:lang w:val="pt-BR"/>
        </w:rPr>
        <w:t>em requisitos claros para a equipe</w:t>
      </w:r>
      <w:r w:rsidR="000A2C20" w:rsidRPr="00E56BF2">
        <w:rPr>
          <w:rFonts w:ascii="Arial" w:hAnsi="Arial" w:cs="Arial"/>
          <w:lang w:val="pt-BR"/>
        </w:rPr>
        <w:t>,</w:t>
      </w:r>
      <w:r w:rsidR="000A2C20" w:rsidRPr="000A2C20">
        <w:rPr>
          <w:rFonts w:ascii="Arial" w:hAnsi="Arial" w:cs="Arial"/>
          <w:lang w:val="pt-BR"/>
        </w:rPr>
        <w:t xml:space="preserve"> </w:t>
      </w:r>
      <w:r w:rsidR="000A2C20" w:rsidRPr="00E56BF2">
        <w:rPr>
          <w:rFonts w:ascii="Arial" w:hAnsi="Arial" w:cs="Arial"/>
          <w:lang w:val="pt-BR"/>
        </w:rPr>
        <w:t>e</w:t>
      </w:r>
      <w:r w:rsidR="000A2C20" w:rsidRPr="000A2C20">
        <w:rPr>
          <w:rFonts w:ascii="Arial" w:hAnsi="Arial" w:cs="Arial"/>
          <w:lang w:val="pt-BR"/>
        </w:rPr>
        <w:t>screver histórias de usuário (user stories) bem definidas para orientar o tim</w:t>
      </w:r>
      <w:r w:rsidR="000A2C20" w:rsidRPr="00E56BF2">
        <w:rPr>
          <w:rFonts w:ascii="Arial" w:hAnsi="Arial" w:cs="Arial"/>
          <w:lang w:val="pt-BR"/>
        </w:rPr>
        <w:t>e.</w:t>
      </w:r>
    </w:p>
    <w:p w14:paraId="6413D205" w14:textId="4D753EB3" w:rsidR="0013371A" w:rsidRPr="00EA42A0" w:rsidRDefault="0013371A" w:rsidP="00F7212B">
      <w:pPr>
        <w:spacing w:line="360" w:lineRule="auto"/>
        <w:ind w:left="0"/>
        <w:rPr>
          <w:rFonts w:ascii="Arial" w:hAnsi="Arial" w:cs="Arial"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 xml:space="preserve">Função 6: </w:t>
      </w:r>
      <w:r w:rsidR="000A2C20" w:rsidRPr="00EA42A0">
        <w:rPr>
          <w:rFonts w:ascii="Arial" w:hAnsi="Arial" w:cs="Arial"/>
        </w:rPr>
        <w:t>Analista de Requisitos</w:t>
      </w:r>
    </w:p>
    <w:p w14:paraId="676D08D1" w14:textId="31ABD7ED" w:rsidR="0013371A" w:rsidRPr="00E56BF2" w:rsidRDefault="0013371A" w:rsidP="00F7212B">
      <w:pPr>
        <w:spacing w:line="360" w:lineRule="auto"/>
        <w:ind w:left="0" w:firstLine="851"/>
        <w:rPr>
          <w:rFonts w:ascii="Arial" w:hAnsi="Arial" w:cs="Arial"/>
        </w:rPr>
      </w:pPr>
      <w:r w:rsidRPr="00E56BF2">
        <w:rPr>
          <w:rFonts w:ascii="Arial" w:hAnsi="Arial" w:cs="Arial"/>
          <w:b/>
          <w:bCs/>
          <w:lang w:val="pt-BR"/>
        </w:rPr>
        <w:t>Descrição da Função:</w:t>
      </w:r>
      <w:r w:rsidR="001D7C5A">
        <w:rPr>
          <w:rFonts w:ascii="Arial" w:hAnsi="Arial" w:cs="Arial"/>
          <w:lang w:val="pt-BR"/>
        </w:rPr>
        <w:t xml:space="preserve"> </w:t>
      </w:r>
      <w:r w:rsidR="000A2C20" w:rsidRPr="00E56BF2">
        <w:rPr>
          <w:rFonts w:ascii="Arial" w:hAnsi="Arial" w:cs="Arial"/>
        </w:rPr>
        <w:t xml:space="preserve">Responsável por levantar, analisar, documenta e valida as necessidades dos usuários e do negócio, transformando essas necessidades em requisitos claros para a equipe de desenvolvimento. </w:t>
      </w:r>
      <w:r w:rsidR="000A2C20" w:rsidRPr="000A2C20">
        <w:rPr>
          <w:rFonts w:ascii="Arial" w:hAnsi="Arial" w:cs="Arial"/>
          <w:lang w:val="pt-BR"/>
        </w:rPr>
        <w:t>Ele</w:t>
      </w:r>
      <w:r w:rsidR="000A2C20" w:rsidRPr="00E56BF2">
        <w:rPr>
          <w:rFonts w:ascii="Arial" w:hAnsi="Arial" w:cs="Arial"/>
          <w:lang w:val="pt-BR"/>
        </w:rPr>
        <w:t xml:space="preserve"> </w:t>
      </w:r>
      <w:r w:rsidR="000A2C20" w:rsidRPr="000A2C20">
        <w:rPr>
          <w:rFonts w:ascii="Arial" w:hAnsi="Arial" w:cs="Arial"/>
          <w:lang w:val="pt-BR"/>
        </w:rPr>
        <w:t>atua como uma ponte entre o cliente (ou usuário final) e a equipe técnica, garantindo que o sistema seja construído de acordo com o que realmente é necessário.</w:t>
      </w:r>
    </w:p>
    <w:p w14:paraId="5CF8358E" w14:textId="131A71CC" w:rsidR="0013371A" w:rsidRPr="00EA42A0" w:rsidRDefault="0013371A" w:rsidP="00F7212B">
      <w:pPr>
        <w:spacing w:line="360" w:lineRule="auto"/>
        <w:ind w:left="0" w:firstLine="851"/>
        <w:rPr>
          <w:rFonts w:ascii="Arial" w:hAnsi="Arial" w:cs="Arial"/>
          <w:lang w:val="pt-BR"/>
        </w:rPr>
      </w:pPr>
      <w:r w:rsidRPr="00E56BF2">
        <w:rPr>
          <w:rFonts w:ascii="Arial" w:hAnsi="Arial" w:cs="Arial"/>
          <w:b/>
          <w:bCs/>
          <w:lang w:val="pt-BR"/>
        </w:rPr>
        <w:t>Atividades Realizadas:</w:t>
      </w:r>
      <w:r w:rsidR="00716785" w:rsidRPr="00E56BF2">
        <w:rPr>
          <w:rFonts w:ascii="Arial" w:hAnsi="Arial" w:cs="Arial"/>
        </w:rPr>
        <w:t xml:space="preserve"> Levantamento de requisitos: conversa com clientes, usuários para entender suas necessidades,</w:t>
      </w:r>
      <w:r w:rsidR="00716785" w:rsidRPr="00716785">
        <w:rPr>
          <w:rFonts w:ascii="Arial" w:hAnsi="Arial" w:cs="Arial"/>
          <w:lang w:val="pt-BR"/>
        </w:rPr>
        <w:t xml:space="preserve"> </w:t>
      </w:r>
      <w:r w:rsidR="00716785" w:rsidRPr="00E56BF2">
        <w:rPr>
          <w:rFonts w:ascii="Arial" w:hAnsi="Arial" w:cs="Arial"/>
          <w:lang w:val="pt-BR"/>
        </w:rPr>
        <w:t>d</w:t>
      </w:r>
      <w:r w:rsidR="00716785" w:rsidRPr="00716785">
        <w:rPr>
          <w:rFonts w:ascii="Arial" w:hAnsi="Arial" w:cs="Arial"/>
          <w:lang w:val="pt-BR"/>
        </w:rPr>
        <w:t>ocumenta requisitos funcionais e não funcionais</w:t>
      </w:r>
      <w:r w:rsidR="00716785" w:rsidRPr="00E56BF2">
        <w:rPr>
          <w:rFonts w:ascii="Arial" w:hAnsi="Arial" w:cs="Arial"/>
          <w:lang w:val="pt-BR"/>
        </w:rPr>
        <w:t>,</w:t>
      </w:r>
      <w:r w:rsidR="00716785" w:rsidRPr="00E56BF2">
        <w:rPr>
          <w:rFonts w:ascii="Arial" w:hAnsi="Arial" w:cs="Arial"/>
        </w:rPr>
        <w:t xml:space="preserve"> </w:t>
      </w:r>
      <w:r w:rsidR="00716785" w:rsidRPr="00E56BF2">
        <w:rPr>
          <w:rFonts w:ascii="Arial" w:hAnsi="Arial" w:cs="Arial"/>
          <w:lang w:val="pt-BR"/>
        </w:rPr>
        <w:t>f</w:t>
      </w:r>
      <w:r w:rsidR="00716785" w:rsidRPr="00716785">
        <w:rPr>
          <w:rFonts w:ascii="Arial" w:hAnsi="Arial" w:cs="Arial"/>
          <w:lang w:val="pt-BR"/>
        </w:rPr>
        <w:t>uncionais → o que o sistema deve fazer (ex.: cadastro de usuários, geração de relatórios).</w:t>
      </w:r>
      <w:r w:rsidR="00716785" w:rsidRPr="00E56BF2">
        <w:rPr>
          <w:rFonts w:ascii="Arial" w:hAnsi="Arial" w:cs="Arial"/>
        </w:rPr>
        <w:t xml:space="preserve"> </w:t>
      </w:r>
      <w:r w:rsidR="00716785" w:rsidRPr="00716785">
        <w:rPr>
          <w:rFonts w:ascii="Arial" w:hAnsi="Arial" w:cs="Arial"/>
          <w:lang w:val="pt-BR"/>
        </w:rPr>
        <w:t>Não funcionais → como o sistema deve se comportar (ex.: desempenho, segurança, usabilidade)</w:t>
      </w:r>
      <w:r w:rsidR="00716785" w:rsidRPr="00E56BF2">
        <w:rPr>
          <w:rFonts w:ascii="Arial" w:hAnsi="Arial" w:cs="Arial"/>
          <w:lang w:val="pt-BR"/>
        </w:rPr>
        <w:t>, m</w:t>
      </w:r>
      <w:r w:rsidR="00716785" w:rsidRPr="00716785">
        <w:rPr>
          <w:rFonts w:ascii="Arial" w:hAnsi="Arial" w:cs="Arial"/>
          <w:lang w:val="pt-BR"/>
        </w:rPr>
        <w:t>odelagem</w:t>
      </w:r>
      <w:r w:rsidR="00EA42A0">
        <w:rPr>
          <w:rFonts w:ascii="Arial" w:hAnsi="Arial" w:cs="Arial"/>
          <w:lang w:val="pt-BR"/>
        </w:rPr>
        <w:t xml:space="preserve"> </w:t>
      </w:r>
      <w:r w:rsidR="00716785" w:rsidRPr="00716785">
        <w:rPr>
          <w:rFonts w:ascii="Arial" w:hAnsi="Arial" w:cs="Arial"/>
          <w:lang w:val="pt-BR"/>
        </w:rPr>
        <w:t>de processos: cria</w:t>
      </w:r>
      <w:r w:rsidR="00716785" w:rsidRPr="00E56BF2">
        <w:rPr>
          <w:rFonts w:ascii="Arial" w:hAnsi="Arial" w:cs="Arial"/>
          <w:lang w:val="pt-BR"/>
        </w:rPr>
        <w:t xml:space="preserve"> </w:t>
      </w:r>
      <w:r w:rsidR="00716785" w:rsidRPr="00716785">
        <w:rPr>
          <w:rFonts w:ascii="Arial" w:hAnsi="Arial" w:cs="Arial"/>
          <w:lang w:val="pt-BR"/>
        </w:rPr>
        <w:t>fluxogramas, diagramas UML ou BPMN para representar o funcionamento do sistema</w:t>
      </w:r>
      <w:r w:rsidR="00716785" w:rsidRPr="00E56BF2">
        <w:rPr>
          <w:rFonts w:ascii="Arial" w:hAnsi="Arial" w:cs="Arial"/>
          <w:lang w:val="pt-BR"/>
        </w:rPr>
        <w:t>, e</w:t>
      </w:r>
      <w:r w:rsidR="00716785" w:rsidRPr="00716785">
        <w:rPr>
          <w:rFonts w:ascii="Arial" w:hAnsi="Arial" w:cs="Arial"/>
          <w:lang w:val="pt-BR"/>
        </w:rPr>
        <w:t>specificação de casos de uso e histórias de usuário</w:t>
      </w:r>
      <w:r w:rsidR="00716785" w:rsidRPr="00E56BF2">
        <w:rPr>
          <w:rFonts w:ascii="Arial" w:hAnsi="Arial" w:cs="Arial"/>
          <w:lang w:val="pt-BR"/>
        </w:rPr>
        <w:t>, v</w:t>
      </w:r>
      <w:r w:rsidR="00716785" w:rsidRPr="00716785">
        <w:rPr>
          <w:rFonts w:ascii="Arial" w:hAnsi="Arial" w:cs="Arial"/>
          <w:lang w:val="pt-BR"/>
        </w:rPr>
        <w:t>alidação de requisitos: garant</w:t>
      </w:r>
      <w:r w:rsidR="00716785" w:rsidRPr="00E56BF2">
        <w:rPr>
          <w:rFonts w:ascii="Arial" w:hAnsi="Arial" w:cs="Arial"/>
          <w:lang w:val="pt-BR"/>
        </w:rPr>
        <w:t>e</w:t>
      </w:r>
      <w:r w:rsidR="00716785" w:rsidRPr="00716785">
        <w:rPr>
          <w:rFonts w:ascii="Arial" w:hAnsi="Arial" w:cs="Arial"/>
          <w:lang w:val="pt-BR"/>
        </w:rPr>
        <w:t xml:space="preserve"> que os requisitos estejam claros, completos e possíveis de implementar.</w:t>
      </w:r>
    </w:p>
    <w:p w14:paraId="5C624BDE" w14:textId="73E4226F" w:rsidR="003C5C98" w:rsidRDefault="00E148F2" w:rsidP="00F7212B">
      <w:pPr>
        <w:pStyle w:val="Ttulo1"/>
        <w:spacing w:before="30"/>
        <w:ind w:left="360"/>
        <w:rPr>
          <w:rFonts w:cstheme="majorHAnsi"/>
        </w:rPr>
      </w:pPr>
      <w:bookmarkStart w:id="10" w:name="_Toc209552160"/>
      <w:r w:rsidRPr="00FB564F">
        <w:rPr>
          <w:rFonts w:cstheme="majorHAnsi"/>
        </w:rPr>
        <w:t>8</w:t>
      </w:r>
      <w:r w:rsidR="0013371A" w:rsidRPr="00FB564F">
        <w:rPr>
          <w:rFonts w:cstheme="majorHAnsi"/>
        </w:rPr>
        <w:t xml:space="preserve">. </w:t>
      </w:r>
      <w:r w:rsidRPr="00FB564F">
        <w:rPr>
          <w:rFonts w:cstheme="majorHAnsi"/>
        </w:rPr>
        <w:t>Desenvolvimento do Projeto</w:t>
      </w:r>
      <w:bookmarkEnd w:id="10"/>
      <w:r w:rsidR="00A136E0">
        <w:rPr>
          <w:rFonts w:cstheme="majorHAnsi"/>
        </w:rPr>
        <w:t xml:space="preserve"> </w:t>
      </w:r>
    </w:p>
    <w:p w14:paraId="79034CF1" w14:textId="77777777" w:rsidR="00DD4648" w:rsidRPr="00DD4648" w:rsidRDefault="00DD4648" w:rsidP="00F7212B">
      <w:pPr>
        <w:ind w:left="0" w:firstLine="851"/>
        <w:rPr>
          <w:rFonts w:ascii="Arial" w:hAnsi="Arial" w:cs="Arial"/>
          <w:lang w:val="pt-BR"/>
        </w:rPr>
      </w:pPr>
      <w:r w:rsidRPr="00DD4648">
        <w:rPr>
          <w:rFonts w:ascii="Arial" w:hAnsi="Arial" w:cs="Arial"/>
          <w:lang w:val="pt-BR"/>
        </w:rPr>
        <w:t>O projeto Stock foi desenvolvido como uma solução voltada para o gerenciamento de estoque, buscando atender à necessidade de controle eficiente de mercadorias em empresas de diferentes portes. Em muitos casos, a falta de organização nos processos de estoque resulta em perdas financeiras, excesso ou escassez de produtos e dificuldade na tomada de decisões. O Stock tem como objetivo central organizar de forma automatizada as entradas e saídas de mercadorias, gerar relatórios relevantes e reduzir falhas comuns em controles manuais, destacando-se como uma ferramenta de grande utilidade prática.</w:t>
      </w:r>
    </w:p>
    <w:p w14:paraId="69DD1712" w14:textId="77777777" w:rsidR="00DD4648" w:rsidRPr="00DD4648" w:rsidRDefault="00DD4648" w:rsidP="00F7212B">
      <w:pPr>
        <w:ind w:left="0" w:firstLine="851"/>
        <w:rPr>
          <w:rFonts w:ascii="Arial" w:hAnsi="Arial" w:cs="Arial"/>
          <w:lang w:val="pt-BR"/>
        </w:rPr>
      </w:pPr>
      <w:r w:rsidRPr="00DD4648">
        <w:rPr>
          <w:rFonts w:ascii="Arial" w:hAnsi="Arial" w:cs="Arial"/>
          <w:lang w:val="pt-BR"/>
        </w:rPr>
        <w:t xml:space="preserve">O sistema é estruturado a partir da definição de papéis, garantindo que cada usuário possua permissões de acordo com suas funções. O administrador, por exemplo, terá controle total sobre o sistema, enquanto o gerente poderá acompanhar relatórios e indicadores, e os funcionários ficarão </w:t>
      </w:r>
      <w:r w:rsidRPr="00DD4648">
        <w:rPr>
          <w:rFonts w:ascii="Arial" w:hAnsi="Arial" w:cs="Arial"/>
          <w:lang w:val="pt-BR"/>
        </w:rPr>
        <w:lastRenderedPageBreak/>
        <w:t>responsáveis pelo registro das movimentações de produtos. Essa divisão de acessos garante maior segurança e reflete a realidade de um ambiente corporativo.</w:t>
      </w:r>
    </w:p>
    <w:p w14:paraId="4188557C" w14:textId="77777777" w:rsidR="00DD4648" w:rsidRPr="00DD4648" w:rsidRDefault="00DD4648" w:rsidP="00F7212B">
      <w:pPr>
        <w:ind w:left="0" w:firstLine="851"/>
        <w:rPr>
          <w:rFonts w:ascii="Arial" w:hAnsi="Arial" w:cs="Arial"/>
          <w:lang w:val="pt-BR"/>
        </w:rPr>
      </w:pPr>
      <w:r w:rsidRPr="00DD4648">
        <w:rPr>
          <w:rFonts w:ascii="Arial" w:hAnsi="Arial" w:cs="Arial"/>
          <w:lang w:val="pt-BR"/>
        </w:rPr>
        <w:t>Entre as principais funcionalidades do Stock estão o cadastro detalhado de produtos, o controle de movimentações de entrada e saída, a geração de relatórios de estoque atual e histórico, além de alertas automáticos para reposição de itens quando atingem o limite mínimo. O sistema também possibilita o gerenciamento de fornecedores, o que o torna mais completo e adaptável às necessidades de diferentes negócios.</w:t>
      </w:r>
    </w:p>
    <w:p w14:paraId="27B6523F" w14:textId="77777777" w:rsidR="00DD4648" w:rsidRPr="00DD4648" w:rsidRDefault="00DD4648" w:rsidP="00F7212B">
      <w:pPr>
        <w:ind w:left="0" w:firstLine="851"/>
        <w:rPr>
          <w:rFonts w:ascii="Arial" w:hAnsi="Arial" w:cs="Arial"/>
          <w:lang w:val="pt-BR"/>
        </w:rPr>
      </w:pPr>
      <w:r w:rsidRPr="00DD4648">
        <w:rPr>
          <w:rFonts w:ascii="Arial" w:hAnsi="Arial" w:cs="Arial"/>
          <w:lang w:val="pt-BR"/>
        </w:rPr>
        <w:t>O desenvolvimento do projeto faz uso de tecnologias adequadas, como linguagens de programação para construção de sistemas robustos, bancos de dados relacionais que garantem a integridade das informações e frameworks que facilitam a implementação. Além disso, metodologias ágeis, como Scrum ou Kanban, podem ser aplicadas para organizar o processo de trabalho em etapas bem definidas, desde o levantamento de requisitos até os testes e a implantação.</w:t>
      </w:r>
    </w:p>
    <w:p w14:paraId="23D63C9E" w14:textId="37C896ED" w:rsidR="00DD4648" w:rsidRPr="00DD4648" w:rsidRDefault="00DD4648" w:rsidP="00F7212B">
      <w:pPr>
        <w:ind w:left="0" w:firstLine="851"/>
        <w:rPr>
          <w:rFonts w:ascii="Arial" w:hAnsi="Arial" w:cs="Arial"/>
          <w:lang w:val="pt-BR"/>
        </w:rPr>
      </w:pPr>
      <w:r w:rsidRPr="00DD4648">
        <w:rPr>
          <w:rFonts w:ascii="Arial" w:hAnsi="Arial" w:cs="Arial"/>
          <w:lang w:val="pt-BR"/>
        </w:rPr>
        <w:t>Os benefícios do Stock incluem maior organização, redução de desperdícios, agilidade nos registros e suporte às tomadas de decisão estratégicas. Com isso, o sistema se mostra como uma alternativa eficiente para empresas que desejam modernizar seus processos e obter maior confiabilidade no controle de estoque.</w:t>
      </w:r>
    </w:p>
    <w:p w14:paraId="65B4B57D" w14:textId="4D37B95C" w:rsidR="003C5C98" w:rsidRDefault="00E148F2" w:rsidP="00F7212B">
      <w:pPr>
        <w:pStyle w:val="Ttulo1"/>
        <w:spacing w:before="30"/>
        <w:ind w:left="360"/>
        <w:rPr>
          <w:rFonts w:cstheme="majorHAnsi"/>
        </w:rPr>
      </w:pPr>
      <w:bookmarkStart w:id="11" w:name="_Toc209552161"/>
      <w:r w:rsidRPr="00FB564F">
        <w:rPr>
          <w:rFonts w:cstheme="majorHAnsi"/>
        </w:rPr>
        <w:t>9</w:t>
      </w:r>
      <w:r w:rsidR="0013371A" w:rsidRPr="00FB564F">
        <w:rPr>
          <w:rFonts w:cstheme="majorHAnsi"/>
        </w:rPr>
        <w:t xml:space="preserve">. </w:t>
      </w:r>
      <w:r w:rsidRPr="00FB564F">
        <w:rPr>
          <w:rFonts w:cstheme="majorHAnsi"/>
        </w:rPr>
        <w:t>Resultados Esperados</w:t>
      </w:r>
      <w:bookmarkEnd w:id="11"/>
    </w:p>
    <w:p w14:paraId="03882E89" w14:textId="77777777" w:rsidR="00A136E0" w:rsidRPr="00822C09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A136E0">
        <w:rPr>
          <w:rFonts w:ascii="Arial" w:hAnsi="Arial" w:cs="Arial"/>
          <w:lang w:val="pt-BR"/>
        </w:rPr>
        <w:t>Com a implementação do sistema SeuStock, espera-se alcançar os seguintes resultados:</w:t>
      </w:r>
      <w:r w:rsidRPr="00822C09">
        <w:rPr>
          <w:rFonts w:ascii="Arial" w:hAnsi="Arial" w:cs="Arial"/>
          <w:lang w:val="pt-BR"/>
        </w:rPr>
        <w:t xml:space="preserve"> </w:t>
      </w:r>
    </w:p>
    <w:p w14:paraId="175F169E" w14:textId="1E4CEDED" w:rsidR="00A136E0" w:rsidRPr="00A136E0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A136E0">
        <w:rPr>
          <w:rFonts w:ascii="Arial" w:hAnsi="Arial" w:cs="Arial"/>
          <w:lang w:val="pt-BR"/>
        </w:rPr>
        <w:t>Controle de estoque em tempo real, permitindo que a empresa saiba com precisão as quantidades de insumos e produtos disponíveis, evitando falhas no atendimento e atrasos em serviços.</w:t>
      </w:r>
      <w:r w:rsidRPr="00822C09">
        <w:rPr>
          <w:rFonts w:ascii="Arial" w:hAnsi="Arial" w:cs="Arial"/>
          <w:lang w:val="pt-BR"/>
        </w:rPr>
        <w:t xml:space="preserve"> </w:t>
      </w:r>
      <w:r w:rsidRPr="00A136E0">
        <w:rPr>
          <w:rFonts w:ascii="Arial" w:hAnsi="Arial" w:cs="Arial"/>
          <w:lang w:val="pt-BR"/>
        </w:rPr>
        <w:t>Redução de desperdícios e custos operacionais, uma vez que o sistema auxiliará a evitar compras desnecessárias e perdas por falta de controle adequado.</w:t>
      </w:r>
      <w:r w:rsidRPr="00822C09">
        <w:rPr>
          <w:rFonts w:ascii="Arial" w:hAnsi="Arial" w:cs="Arial"/>
          <w:lang w:val="pt-BR"/>
        </w:rPr>
        <w:t xml:space="preserve"> </w:t>
      </w:r>
      <w:r w:rsidRPr="00A136E0">
        <w:rPr>
          <w:rFonts w:ascii="Arial" w:hAnsi="Arial" w:cs="Arial"/>
          <w:lang w:val="pt-BR"/>
        </w:rPr>
        <w:t>Aprimoramento da tomada de decisão, fornecendo informações organizadas e confiáveis que permitam ao gestor planejar compras, reposições e manutenções de forma mais estratégica.</w:t>
      </w:r>
      <w:r w:rsidRPr="00822C09">
        <w:rPr>
          <w:rFonts w:ascii="Arial" w:hAnsi="Arial" w:cs="Arial"/>
          <w:lang w:val="pt-BR"/>
        </w:rPr>
        <w:t xml:space="preserve"> </w:t>
      </w:r>
      <w:r w:rsidRPr="00A136E0">
        <w:rPr>
          <w:rFonts w:ascii="Arial" w:hAnsi="Arial" w:cs="Arial"/>
          <w:lang w:val="pt-BR"/>
        </w:rPr>
        <w:t>Maior organização e eficiência dos processos internos, substituindo controles manuais e descentralizados por uma plataforma digital integrada.</w:t>
      </w:r>
      <w:r w:rsidRPr="00822C09">
        <w:rPr>
          <w:rFonts w:ascii="Arial" w:hAnsi="Arial" w:cs="Arial"/>
          <w:lang w:val="pt-BR"/>
        </w:rPr>
        <w:t xml:space="preserve"> </w:t>
      </w:r>
      <w:r w:rsidRPr="00A136E0">
        <w:rPr>
          <w:rFonts w:ascii="Arial" w:hAnsi="Arial" w:cs="Arial"/>
          <w:lang w:val="pt-BR"/>
        </w:rPr>
        <w:t xml:space="preserve">Facilidade de uso e acessibilidade, garantindo que usuários de diferentes níveis de conhecimento tecnológico possam utilizar o sistema de forma intuitiva. Aumento da produtividade da equipe, já que haverá menos tempo gasto com conferência manual de materiais, permitindo que os funcionários foquem em atividades mais estratégicas. </w:t>
      </w:r>
    </w:p>
    <w:p w14:paraId="1ACF28A8" w14:textId="347F595E" w:rsidR="00A136E0" w:rsidRPr="00DD4648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A136E0">
        <w:rPr>
          <w:rFonts w:ascii="Arial" w:hAnsi="Arial" w:cs="Arial"/>
          <w:lang w:val="pt-BR"/>
        </w:rPr>
        <w:t>Em síntese, o projeto deverá gerar benefícios econômicos, organizacionais e operacionais, proporcionando às empresas um recurso confiável para otimizar sua gestão de estoque e contribuir para maior competitividade no mercado.</w:t>
      </w:r>
    </w:p>
    <w:p w14:paraId="016F0E54" w14:textId="36C66BEC" w:rsidR="003C5C98" w:rsidRPr="00FB564F" w:rsidRDefault="0013371A" w:rsidP="00F7212B">
      <w:pPr>
        <w:pStyle w:val="Ttulo1"/>
        <w:spacing w:before="30"/>
        <w:ind w:left="360"/>
        <w:rPr>
          <w:rFonts w:cstheme="majorHAnsi"/>
        </w:rPr>
      </w:pPr>
      <w:bookmarkStart w:id="12" w:name="_Toc209552162"/>
      <w:r w:rsidRPr="00FB564F">
        <w:rPr>
          <w:rFonts w:cstheme="majorHAnsi"/>
        </w:rPr>
        <w:lastRenderedPageBreak/>
        <w:t>1</w:t>
      </w:r>
      <w:r w:rsidR="00E148F2" w:rsidRPr="00FB564F">
        <w:rPr>
          <w:rFonts w:cstheme="majorHAnsi"/>
        </w:rPr>
        <w:t>0</w:t>
      </w:r>
      <w:r w:rsidRPr="00FB564F">
        <w:rPr>
          <w:rFonts w:cstheme="majorHAnsi"/>
        </w:rPr>
        <w:t>. Persona</w:t>
      </w:r>
      <w:bookmarkEnd w:id="12"/>
    </w:p>
    <w:p w14:paraId="1702CDF4" w14:textId="2DF81D2C" w:rsidR="004A6F17" w:rsidRPr="00E56BF2" w:rsidRDefault="004A6F17" w:rsidP="00F7212B">
      <w:pPr>
        <w:ind w:left="0" w:firstLine="851"/>
        <w:rPr>
          <w:rFonts w:ascii="Arial" w:hAnsi="Arial" w:cs="Arial"/>
        </w:rPr>
      </w:pPr>
      <w:r w:rsidRPr="00E56BF2">
        <w:rPr>
          <w:rFonts w:ascii="Arial" w:hAnsi="Arial" w:cs="Arial"/>
        </w:rPr>
        <w:t>O público-alvo desse sistema são microempresas, indústrias e comércios que precisam de um controle mais eficiente de seus insumos e produtos para atender melhor às suas necessidades de organização e reduzir perdas.</w:t>
      </w:r>
    </w:p>
    <w:p w14:paraId="73CA780C" w14:textId="4C7C6C52" w:rsidR="005B6B26" w:rsidRPr="00DB151A" w:rsidRDefault="004A6F17" w:rsidP="00DB151A">
      <w:pPr>
        <w:ind w:left="0" w:firstLine="851"/>
        <w:rPr>
          <w:rFonts w:ascii="Arial" w:hAnsi="Arial" w:cs="Arial"/>
          <w:lang w:val="pt-BR"/>
        </w:rPr>
      </w:pPr>
      <w:proofErr w:type="gramStart"/>
      <w:r w:rsidRPr="00E56BF2">
        <w:rPr>
          <w:rFonts w:ascii="Arial" w:hAnsi="Arial" w:cs="Arial"/>
        </w:rPr>
        <w:t>Personas</w:t>
      </w:r>
      <w:proofErr w:type="gramEnd"/>
      <w:r w:rsidRPr="00E56BF2">
        <w:rPr>
          <w:rFonts w:ascii="Arial" w:hAnsi="Arial" w:cs="Arial"/>
        </w:rPr>
        <w:t xml:space="preserve"> com o </w:t>
      </w:r>
      <w:r w:rsidR="00716785" w:rsidRPr="00E56BF2">
        <w:rPr>
          <w:rFonts w:ascii="Arial" w:hAnsi="Arial" w:cs="Arial"/>
        </w:rPr>
        <w:t xml:space="preserve">Lázaro Cesar Viana - </w:t>
      </w:r>
      <w:r w:rsidR="00716785" w:rsidRPr="00E56BF2">
        <w:rPr>
          <w:rFonts w:ascii="Arial" w:hAnsi="Arial" w:cs="Arial"/>
          <w:lang w:val="pt-BR"/>
        </w:rPr>
        <w:t>49 anos, Gerente Industrial,</w:t>
      </w:r>
      <w:r w:rsidR="00716785" w:rsidRPr="00716785">
        <w:rPr>
          <w:rFonts w:ascii="Arial" w:hAnsi="Arial" w:cs="Arial"/>
          <w:lang w:val="pt-BR"/>
        </w:rPr>
        <w:t xml:space="preserve"> 20 anos de experiência em gestão de manutenção</w:t>
      </w:r>
      <w:r w:rsidR="00716785" w:rsidRPr="00E56BF2">
        <w:rPr>
          <w:rFonts w:ascii="Arial" w:hAnsi="Arial" w:cs="Arial"/>
          <w:lang w:val="pt-BR"/>
        </w:rPr>
        <w:t xml:space="preserve">. </w:t>
      </w:r>
      <w:r w:rsidR="00716785" w:rsidRPr="00716785">
        <w:rPr>
          <w:rFonts w:ascii="Arial" w:hAnsi="Arial" w:cs="Arial"/>
          <w:lang w:val="pt-BR"/>
        </w:rPr>
        <w:t>Objetivo: reduzir custos e aumentar disponibilidade de equipamentos</w:t>
      </w:r>
      <w:r w:rsidR="00716785" w:rsidRPr="00E56BF2">
        <w:rPr>
          <w:rFonts w:ascii="Arial" w:hAnsi="Arial" w:cs="Arial"/>
          <w:lang w:val="pt-BR"/>
        </w:rPr>
        <w:t xml:space="preserve">, décimos focar este perfil de cliente pelas seguintes questões, muitas vezes </w:t>
      </w:r>
      <w:r w:rsidR="005B6B26" w:rsidRPr="00E56BF2">
        <w:rPr>
          <w:rFonts w:ascii="Arial" w:hAnsi="Arial" w:cs="Arial"/>
          <w:lang w:val="pt-BR"/>
        </w:rPr>
        <w:t>os negócios</w:t>
      </w:r>
      <w:r w:rsidR="00716785" w:rsidRPr="00E56BF2">
        <w:rPr>
          <w:rFonts w:ascii="Arial" w:hAnsi="Arial" w:cs="Arial"/>
          <w:lang w:val="pt-BR"/>
        </w:rPr>
        <w:t xml:space="preserve"> </w:t>
      </w:r>
      <w:r w:rsidR="00E56BF2" w:rsidRPr="00E56BF2">
        <w:rPr>
          <w:rFonts w:ascii="Arial" w:hAnsi="Arial" w:cs="Arial"/>
          <w:lang w:val="pt-BR"/>
        </w:rPr>
        <w:t>desses clientes</w:t>
      </w:r>
      <w:r w:rsidR="00716785" w:rsidRPr="00E56BF2">
        <w:rPr>
          <w:rFonts w:ascii="Arial" w:hAnsi="Arial" w:cs="Arial"/>
          <w:lang w:val="pt-BR"/>
        </w:rPr>
        <w:t xml:space="preserve"> não são organizados por um </w:t>
      </w:r>
      <w:r w:rsidR="00735A9F" w:rsidRPr="00E56BF2">
        <w:rPr>
          <w:rFonts w:ascii="Arial" w:hAnsi="Arial" w:cs="Arial"/>
          <w:lang w:val="pt-BR"/>
        </w:rPr>
        <w:t>computador,</w:t>
      </w:r>
      <w:r w:rsidR="00716785" w:rsidRPr="00E56BF2">
        <w:rPr>
          <w:rFonts w:ascii="Arial" w:hAnsi="Arial" w:cs="Arial"/>
          <w:lang w:val="pt-BR"/>
        </w:rPr>
        <w:t xml:space="preserve"> mas sim no papel ou </w:t>
      </w:r>
      <w:r w:rsidR="00E56BF2" w:rsidRPr="00E56BF2">
        <w:rPr>
          <w:rFonts w:ascii="Arial" w:hAnsi="Arial" w:cs="Arial"/>
          <w:lang w:val="pt-BR"/>
        </w:rPr>
        <w:t>até</w:t>
      </w:r>
      <w:r w:rsidR="00716785" w:rsidRPr="00E56BF2">
        <w:rPr>
          <w:rFonts w:ascii="Arial" w:hAnsi="Arial" w:cs="Arial"/>
          <w:lang w:val="pt-BR"/>
        </w:rPr>
        <w:t xml:space="preserve"> mesmo não é realizado um monitoramento de suas mercadorias e compras, por conta disso decidimos tratar esses clientes como nosso foco.</w:t>
      </w:r>
    </w:p>
    <w:p w14:paraId="2AC0748E" w14:textId="77777777" w:rsidR="005B6B26" w:rsidRPr="00716785" w:rsidRDefault="005B6B26" w:rsidP="00F7212B">
      <w:pPr>
        <w:jc w:val="center"/>
        <w:rPr>
          <w:lang w:val="pt-BR"/>
        </w:rPr>
      </w:pPr>
    </w:p>
    <w:p w14:paraId="40E925AB" w14:textId="75CDEBC3" w:rsidR="003C5C98" w:rsidRDefault="0013371A" w:rsidP="00F7212B">
      <w:pPr>
        <w:pStyle w:val="Ttulo1"/>
        <w:spacing w:before="30"/>
        <w:ind w:left="360"/>
        <w:rPr>
          <w:rFonts w:cstheme="majorHAnsi"/>
        </w:rPr>
      </w:pPr>
      <w:bookmarkStart w:id="13" w:name="_Toc209552163"/>
      <w:r w:rsidRPr="00FB564F">
        <w:rPr>
          <w:rFonts w:cstheme="majorHAnsi"/>
        </w:rPr>
        <w:t>1</w:t>
      </w:r>
      <w:r w:rsidR="00E148F2" w:rsidRPr="00FB564F">
        <w:rPr>
          <w:rFonts w:cstheme="majorHAnsi"/>
        </w:rPr>
        <w:t>1</w:t>
      </w:r>
      <w:r w:rsidRPr="00FB564F">
        <w:rPr>
          <w:rFonts w:cstheme="majorHAnsi"/>
        </w:rPr>
        <w:t>. Canvas de Proposta de Valor</w:t>
      </w:r>
      <w:bookmarkEnd w:id="13"/>
    </w:p>
    <w:p w14:paraId="315350D8" w14:textId="7E2DE043" w:rsidR="004A6F17" w:rsidRPr="00E56BF2" w:rsidRDefault="004A6F17" w:rsidP="00F7212B">
      <w:pPr>
        <w:ind w:left="0" w:firstLine="851"/>
        <w:rPr>
          <w:rFonts w:ascii="Arial" w:hAnsi="Arial" w:cs="Arial"/>
          <w:lang w:val="pt-BR"/>
        </w:rPr>
      </w:pPr>
      <w:r w:rsidRPr="00E56BF2">
        <w:rPr>
          <w:rFonts w:ascii="Arial" w:hAnsi="Arial" w:cs="Arial"/>
        </w:rPr>
        <w:t>O problema identificado é que ausência de um controle eficiente gera desorganização, perda de tempo dos funcionários, compras desnecessárias e até atrasos nos serviços devido à falta de peças ou insumos. Como solução, propõe-se um sistema simples, prático e intuitivo, capaz de registrar movimentações de estoque e garantir maior previsibilidade e segurança para as empresas. A proposta de valor está em eliminar a desorganização, reduzir custos e desperdícios, evitar prejuízos e melhorar a produtividade.</w:t>
      </w:r>
    </w:p>
    <w:p w14:paraId="28184123" w14:textId="01588541" w:rsidR="004945F2" w:rsidRDefault="004945F2" w:rsidP="00F7212B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BFCC6A9" wp14:editId="6F96CEF1">
            <wp:extent cx="4582601" cy="2660776"/>
            <wp:effectExtent l="0" t="0" r="8890" b="6350"/>
            <wp:docPr id="240170379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0379" name="Imagem 3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303" cy="267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3180" w14:textId="780F3C2F" w:rsidR="005B6B26" w:rsidRPr="00FB564F" w:rsidRDefault="005B6B26" w:rsidP="00F7212B">
      <w:pPr>
        <w:spacing w:line="360" w:lineRule="auto"/>
        <w:jc w:val="center"/>
        <w:rPr>
          <w:rFonts w:asciiTheme="majorHAnsi" w:hAnsiTheme="majorHAnsi" w:cstheme="majorHAnsi"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t xml:space="preserve">Figura </w:t>
      </w:r>
      <w:r>
        <w:rPr>
          <w:rFonts w:asciiTheme="majorHAnsi" w:hAnsiTheme="majorHAnsi" w:cstheme="majorHAnsi"/>
          <w:b/>
          <w:bCs/>
          <w:lang w:val="pt-BR"/>
        </w:rPr>
        <w:t>3</w:t>
      </w:r>
      <w:r w:rsidRPr="00FB564F">
        <w:rPr>
          <w:rFonts w:asciiTheme="majorHAnsi" w:hAnsiTheme="majorHAnsi" w:cstheme="majorHAnsi"/>
          <w:b/>
          <w:bCs/>
          <w:lang w:val="pt-BR"/>
        </w:rPr>
        <w:t>:</w:t>
      </w:r>
      <w:r w:rsidRPr="00FB564F">
        <w:rPr>
          <w:rFonts w:asciiTheme="majorHAnsi" w:hAnsiTheme="majorHAnsi" w:cstheme="majorHAnsi"/>
          <w:lang w:val="pt-BR"/>
        </w:rPr>
        <w:t xml:space="preserve"> C</w:t>
      </w:r>
      <w:r>
        <w:rPr>
          <w:rFonts w:asciiTheme="majorHAnsi" w:hAnsiTheme="majorHAnsi" w:cstheme="majorHAnsi"/>
          <w:lang w:val="pt-BR"/>
        </w:rPr>
        <w:t>anvas e Proposta de valor</w:t>
      </w:r>
    </w:p>
    <w:p w14:paraId="0932DB5B" w14:textId="05F9AB9C" w:rsidR="005B6B26" w:rsidRPr="004945F2" w:rsidRDefault="005B6B26" w:rsidP="00F7212B">
      <w:pPr>
        <w:jc w:val="center"/>
        <w:rPr>
          <w:lang w:val="pt-BR"/>
        </w:rPr>
      </w:pPr>
    </w:p>
    <w:p w14:paraId="5D6E845F" w14:textId="191023D9" w:rsidR="003C5C98" w:rsidRDefault="002F7949" w:rsidP="00F7212B">
      <w:pPr>
        <w:pStyle w:val="Ttulo1"/>
        <w:spacing w:before="30"/>
        <w:ind w:left="360"/>
        <w:rPr>
          <w:rFonts w:cstheme="majorHAnsi"/>
        </w:rPr>
      </w:pPr>
      <w:bookmarkStart w:id="14" w:name="_Toc209552164"/>
      <w:r w:rsidRPr="00FB564F">
        <w:rPr>
          <w:rFonts w:cstheme="majorHAnsi"/>
        </w:rPr>
        <w:lastRenderedPageBreak/>
        <w:t>1</w:t>
      </w:r>
      <w:r w:rsidR="00E148F2" w:rsidRPr="00FB564F">
        <w:rPr>
          <w:rFonts w:cstheme="majorHAnsi"/>
        </w:rPr>
        <w:t>2</w:t>
      </w:r>
      <w:r w:rsidRPr="00FB564F">
        <w:rPr>
          <w:rFonts w:cstheme="majorHAnsi"/>
        </w:rPr>
        <w:t xml:space="preserve">. </w:t>
      </w:r>
      <w:r w:rsidR="0013371A" w:rsidRPr="00FB564F">
        <w:rPr>
          <w:rFonts w:cstheme="majorHAnsi"/>
        </w:rPr>
        <w:t xml:space="preserve"> </w:t>
      </w:r>
      <w:r w:rsidRPr="00FB564F">
        <w:rPr>
          <w:rFonts w:cstheme="majorHAnsi"/>
        </w:rPr>
        <w:t>Lean Canvas</w:t>
      </w:r>
      <w:bookmarkEnd w:id="14"/>
    </w:p>
    <w:p w14:paraId="18C75C82" w14:textId="77777777" w:rsidR="00E56BF2" w:rsidRDefault="004945F2" w:rsidP="00F7212B">
      <w:pPr>
        <w:ind w:left="0" w:firstLine="851"/>
        <w:rPr>
          <w:rFonts w:ascii="Arial" w:hAnsi="Arial" w:cs="Arial"/>
        </w:rPr>
      </w:pPr>
      <w:r w:rsidRPr="004945F2">
        <w:rPr>
          <w:rFonts w:ascii="Arial" w:hAnsi="Arial" w:cs="Arial"/>
        </w:rPr>
        <w:t xml:space="preserve">O Lean Canvas apresenta um modelo de negócio voltado para um sistema de controle de estoque. O problema identificado é que muitas empresas não possuem um controle adequado, o que dificulta o trabalho dos funcionários, prejudica </w:t>
      </w:r>
      <w:proofErr w:type="gramStart"/>
      <w:r w:rsidRPr="004945F2">
        <w:rPr>
          <w:rFonts w:ascii="Arial" w:hAnsi="Arial" w:cs="Arial"/>
        </w:rPr>
        <w:t>a</w:t>
      </w:r>
      <w:proofErr w:type="gramEnd"/>
      <w:r w:rsidRPr="004945F2">
        <w:rPr>
          <w:rFonts w:ascii="Arial" w:hAnsi="Arial" w:cs="Arial"/>
        </w:rPr>
        <w:t xml:space="preserve"> organização e faz com que não haja uma noção clara das quantidades de produtos, resultando em perdas ou excessos. A solução proposta é o desenvolvimento de um sistema simples e prático que permita cadastrar, retirar e controlar produtos do estoque, agilizando o trabalho e evitando prejuízos. </w:t>
      </w:r>
    </w:p>
    <w:p w14:paraId="01E5D83F" w14:textId="1E9E99C3" w:rsidR="004945F2" w:rsidRPr="004945F2" w:rsidRDefault="004945F2" w:rsidP="00F7212B">
      <w:pPr>
        <w:ind w:left="-113" w:firstLine="964"/>
        <w:rPr>
          <w:rFonts w:ascii="Arial" w:hAnsi="Arial" w:cs="Arial"/>
          <w:lang w:val="pt-BR"/>
        </w:rPr>
      </w:pPr>
      <w:r w:rsidRPr="004945F2">
        <w:rPr>
          <w:rFonts w:ascii="Arial" w:hAnsi="Arial" w:cs="Arial"/>
        </w:rPr>
        <w:t xml:space="preserve">A proposta de valor está em oferecer organização e previsibilidade, garantindo que </w:t>
      </w:r>
      <w:proofErr w:type="gramStart"/>
      <w:r w:rsidRPr="004945F2">
        <w:rPr>
          <w:rFonts w:ascii="Arial" w:hAnsi="Arial" w:cs="Arial"/>
        </w:rPr>
        <w:t>a</w:t>
      </w:r>
      <w:proofErr w:type="gramEnd"/>
      <w:r w:rsidRPr="004945F2">
        <w:rPr>
          <w:rFonts w:ascii="Arial" w:hAnsi="Arial" w:cs="Arial"/>
        </w:rPr>
        <w:t xml:space="preserve"> empresa saiba exatamente o que entra e sai do estoque, prevenindo falhas e perdas. Como vantagem competitiva, destaca-se a facilidade de uso, a simplicidade e </w:t>
      </w:r>
      <w:proofErr w:type="gramStart"/>
      <w:r w:rsidRPr="004945F2">
        <w:rPr>
          <w:rFonts w:ascii="Arial" w:hAnsi="Arial" w:cs="Arial"/>
        </w:rPr>
        <w:t>a</w:t>
      </w:r>
      <w:proofErr w:type="gramEnd"/>
      <w:r w:rsidRPr="004945F2">
        <w:rPr>
          <w:rFonts w:ascii="Arial" w:hAnsi="Arial" w:cs="Arial"/>
        </w:rPr>
        <w:t xml:space="preserve"> acessibilidade do sistema, que pode ser utilizado por qualquer pessoa. O segmento de clientes tem como foco microempresas, indústrias e comércios em geral que necessitam melhorar a gestão de seus produtos. Para medir o desempenho, as métricas consideradas serão o número de clientes utilizando o sistema e o feedback dos usuários. Os canais de divulgação incluem redes sociais, site próprio com demonstração gratuita, feiras de tecnologia e parcerias. </w:t>
      </w:r>
      <w:proofErr w:type="gramStart"/>
      <w:r w:rsidRPr="004945F2">
        <w:rPr>
          <w:rFonts w:ascii="Arial" w:hAnsi="Arial" w:cs="Arial"/>
        </w:rPr>
        <w:t>A</w:t>
      </w:r>
      <w:proofErr w:type="gramEnd"/>
      <w:r w:rsidRPr="004945F2">
        <w:rPr>
          <w:rFonts w:ascii="Arial" w:hAnsi="Arial" w:cs="Arial"/>
        </w:rPr>
        <w:t xml:space="preserve"> estrutura de custos envolve desenvolvimento e manutenção, hospedagem segura em nuvem, suporte, marketing e pesquisa de acessibilidade. Já as fontes de receita virão de assinaturas no modelo SaaS (mensal ou anual), versão premium de um plano gratuito, treinamentos e suporte adicional, além de parcerias com fornecedores por meio de comissão</w:t>
      </w:r>
      <w:r w:rsidR="005B6B26">
        <w:rPr>
          <w:rFonts w:ascii="Arial" w:hAnsi="Arial" w:cs="Arial"/>
        </w:rPr>
        <w:t>.</w:t>
      </w:r>
    </w:p>
    <w:p w14:paraId="085C9A7D" w14:textId="7609A27A" w:rsidR="004945F2" w:rsidRDefault="004945F2" w:rsidP="00F7212B">
      <w:pPr>
        <w:ind w:left="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AAB157C" wp14:editId="6D769A87">
            <wp:extent cx="6436995" cy="3519949"/>
            <wp:effectExtent l="0" t="0" r="1905" b="4445"/>
            <wp:docPr id="2100703774" name="Imagem 4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3774" name="Imagem 4" descr="Calend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2950" cy="35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6273" w14:textId="09FA8C74" w:rsidR="005B6B26" w:rsidRPr="00FB564F" w:rsidRDefault="005B6B26" w:rsidP="00F7212B">
      <w:pPr>
        <w:spacing w:line="360" w:lineRule="auto"/>
        <w:jc w:val="center"/>
        <w:rPr>
          <w:rFonts w:asciiTheme="majorHAnsi" w:hAnsiTheme="majorHAnsi" w:cstheme="majorHAnsi"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t xml:space="preserve">Figura </w:t>
      </w:r>
      <w:r>
        <w:rPr>
          <w:rFonts w:asciiTheme="majorHAnsi" w:hAnsiTheme="majorHAnsi" w:cstheme="majorHAnsi"/>
          <w:b/>
          <w:bCs/>
          <w:lang w:val="pt-BR"/>
        </w:rPr>
        <w:t>4</w:t>
      </w:r>
      <w:r w:rsidRPr="00FB564F">
        <w:rPr>
          <w:rFonts w:asciiTheme="majorHAnsi" w:hAnsiTheme="majorHAnsi" w:cstheme="majorHAnsi"/>
          <w:b/>
          <w:bCs/>
          <w:lang w:val="pt-BR"/>
        </w:rPr>
        <w:t>:</w:t>
      </w:r>
      <w:r w:rsidRPr="00FB564F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Lean Canvas</w:t>
      </w:r>
    </w:p>
    <w:p w14:paraId="3145FC49" w14:textId="77777777" w:rsidR="005B6B26" w:rsidRPr="004945F2" w:rsidRDefault="005B6B26" w:rsidP="00FE2DD7">
      <w:pPr>
        <w:ind w:left="0"/>
        <w:rPr>
          <w:lang w:val="pt-BR"/>
        </w:rPr>
      </w:pPr>
    </w:p>
    <w:p w14:paraId="7D9FB205" w14:textId="727D775A" w:rsidR="005B6B26" w:rsidRPr="005B6B26" w:rsidRDefault="002F7949" w:rsidP="00F7212B">
      <w:pPr>
        <w:pStyle w:val="Ttulo1"/>
        <w:spacing w:before="30"/>
        <w:ind w:left="360"/>
        <w:rPr>
          <w:rFonts w:cstheme="majorHAnsi"/>
        </w:rPr>
      </w:pPr>
      <w:bookmarkStart w:id="15" w:name="_Toc209552165"/>
      <w:r w:rsidRPr="00FB564F">
        <w:rPr>
          <w:rFonts w:cstheme="majorHAnsi"/>
        </w:rPr>
        <w:t>1</w:t>
      </w:r>
      <w:r w:rsidR="00E148F2" w:rsidRPr="00FB564F">
        <w:rPr>
          <w:rFonts w:cstheme="majorHAnsi"/>
        </w:rPr>
        <w:t>3</w:t>
      </w:r>
      <w:r w:rsidRPr="00FB564F">
        <w:rPr>
          <w:rFonts w:cstheme="majorHAnsi"/>
        </w:rPr>
        <w:t>. Estudo de Mercado (TAM, SAM, SOM)</w:t>
      </w:r>
      <w:bookmarkEnd w:id="15"/>
    </w:p>
    <w:p w14:paraId="28E5A15F" w14:textId="77777777" w:rsidR="004A6F17" w:rsidRPr="00F7212B" w:rsidRDefault="004A6F17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b/>
          <w:bCs/>
          <w:lang w:val="pt-BR"/>
        </w:rPr>
        <w:t>TAM (Total Addressable Market / Mercado Disponível)</w:t>
      </w:r>
      <w:r w:rsidRPr="00F7212B">
        <w:rPr>
          <w:rFonts w:ascii="Arial" w:hAnsi="Arial" w:cs="Arial"/>
          <w:lang w:val="pt-BR"/>
        </w:rPr>
        <w:t xml:space="preserve"> – círculo verde: representa todo o mercado possível para um produto ou serviço. Ex.: todas as indústrias que precisam de manutenção de máquinas e controle de peças.</w:t>
      </w:r>
    </w:p>
    <w:p w14:paraId="0C6C8DE2" w14:textId="77777777" w:rsidR="004A6F17" w:rsidRPr="00F7212B" w:rsidRDefault="004A6F17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b/>
          <w:bCs/>
          <w:lang w:val="pt-BR"/>
        </w:rPr>
        <w:t>SAM (Serviceable Available Market / Mercado Útil)</w:t>
      </w:r>
      <w:r w:rsidRPr="00F7212B">
        <w:rPr>
          <w:rFonts w:ascii="Arial" w:hAnsi="Arial" w:cs="Arial"/>
          <w:lang w:val="pt-BR"/>
        </w:rPr>
        <w:t xml:space="preserve"> – círculo azul: parte do TAM que realmente necessita do seu produto ou serviço. Ex.: indústrias de médio e grande porte que enfrentam perdas por falta de rastreio de peças.</w:t>
      </w:r>
    </w:p>
    <w:p w14:paraId="3B8BDECF" w14:textId="77777777" w:rsidR="004A6F17" w:rsidRPr="00F7212B" w:rsidRDefault="004A6F17" w:rsidP="00F7212B">
      <w:pPr>
        <w:ind w:left="0" w:firstLine="851"/>
        <w:rPr>
          <w:rFonts w:ascii="Arial" w:hAnsi="Arial" w:cs="Arial"/>
          <w:lang w:val="pt-BR"/>
        </w:rPr>
      </w:pPr>
      <w:r w:rsidRPr="00F7212B">
        <w:rPr>
          <w:rFonts w:ascii="Arial" w:hAnsi="Arial" w:cs="Arial"/>
          <w:b/>
          <w:bCs/>
          <w:lang w:val="pt-BR"/>
        </w:rPr>
        <w:t>SOM (Serviceable Obtainable Market / Mercado Alcançável)</w:t>
      </w:r>
      <w:r w:rsidRPr="00F7212B">
        <w:rPr>
          <w:rFonts w:ascii="Arial" w:hAnsi="Arial" w:cs="Arial"/>
          <w:lang w:val="pt-BR"/>
        </w:rPr>
        <w:t xml:space="preserve"> – círculo amarelo: fatia do SAM que sua empresa consegue atender de fato, considerando equipe, tecnologia e alcance comercial. Ex.: empresas de uma região específica ou em nichos que podem adotar sua solução nos próximos anos.</w:t>
      </w:r>
    </w:p>
    <w:p w14:paraId="2A04C962" w14:textId="77777777" w:rsidR="004A6F17" w:rsidRPr="004A6F17" w:rsidRDefault="004A6F17" w:rsidP="00F7212B">
      <w:pPr>
        <w:rPr>
          <w:lang w:val="pt-BR"/>
        </w:rPr>
      </w:pPr>
    </w:p>
    <w:p w14:paraId="31241679" w14:textId="078150A5" w:rsidR="005B6B26" w:rsidRDefault="004A6F17" w:rsidP="00F7212B">
      <w:r w:rsidRPr="004A6F17">
        <w:rPr>
          <w:noProof/>
        </w:rPr>
        <w:drawing>
          <wp:inline distT="0" distB="0" distL="0" distR="0" wp14:anchorId="72CB88AE" wp14:editId="476B7274">
            <wp:extent cx="5867400" cy="3340276"/>
            <wp:effectExtent l="0" t="0" r="0" b="0"/>
            <wp:docPr id="153222082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0825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154" cy="334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949" w:rsidRPr="00FB564F">
        <w:t xml:space="preserve"> </w:t>
      </w:r>
    </w:p>
    <w:p w14:paraId="564D0B34" w14:textId="72CA1F49" w:rsidR="005B6B26" w:rsidRPr="00FB564F" w:rsidRDefault="005B6B26" w:rsidP="00F7212B">
      <w:pPr>
        <w:spacing w:line="360" w:lineRule="auto"/>
        <w:jc w:val="center"/>
        <w:rPr>
          <w:rFonts w:asciiTheme="majorHAnsi" w:hAnsiTheme="majorHAnsi" w:cstheme="majorHAnsi"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t xml:space="preserve">Figura </w:t>
      </w:r>
      <w:r>
        <w:rPr>
          <w:rFonts w:asciiTheme="majorHAnsi" w:hAnsiTheme="majorHAnsi" w:cstheme="majorHAnsi"/>
          <w:b/>
          <w:bCs/>
          <w:lang w:val="pt-BR"/>
        </w:rPr>
        <w:t>5</w:t>
      </w:r>
      <w:r w:rsidRPr="00FB564F">
        <w:rPr>
          <w:rFonts w:asciiTheme="majorHAnsi" w:hAnsiTheme="majorHAnsi" w:cstheme="majorHAnsi"/>
          <w:b/>
          <w:bCs/>
          <w:lang w:val="pt-BR"/>
        </w:rPr>
        <w:t>:</w:t>
      </w:r>
      <w:r w:rsidRPr="00FB564F">
        <w:rPr>
          <w:rFonts w:asciiTheme="majorHAnsi" w:hAnsiTheme="majorHAnsi" w:cstheme="majorHAnsi"/>
          <w:lang w:val="pt-BR"/>
        </w:rPr>
        <w:t xml:space="preserve"> </w:t>
      </w:r>
      <w:r>
        <w:rPr>
          <w:rFonts w:asciiTheme="majorHAnsi" w:hAnsiTheme="majorHAnsi" w:cstheme="majorHAnsi"/>
          <w:lang w:val="pt-BR"/>
        </w:rPr>
        <w:t>Estudo de mercado</w:t>
      </w:r>
    </w:p>
    <w:p w14:paraId="328C956B" w14:textId="77777777" w:rsidR="005B6B26" w:rsidRDefault="005B6B26" w:rsidP="00F7212B">
      <w:pPr>
        <w:pStyle w:val="Ttulo1"/>
        <w:spacing w:before="30"/>
        <w:ind w:left="360"/>
        <w:rPr>
          <w:rFonts w:cstheme="majorHAnsi"/>
        </w:rPr>
      </w:pPr>
    </w:p>
    <w:p w14:paraId="201458F0" w14:textId="507EFBBE" w:rsidR="002F7949" w:rsidRDefault="002F7949" w:rsidP="00F7212B">
      <w:pPr>
        <w:pStyle w:val="Ttulo1"/>
        <w:spacing w:before="30"/>
        <w:ind w:left="360"/>
        <w:rPr>
          <w:rFonts w:cstheme="majorHAnsi"/>
        </w:rPr>
      </w:pPr>
      <w:bookmarkStart w:id="16" w:name="_Toc209552166"/>
      <w:r w:rsidRPr="00FB564F">
        <w:rPr>
          <w:rFonts w:cstheme="majorHAnsi"/>
        </w:rPr>
        <w:t>Conclusão</w:t>
      </w:r>
      <w:bookmarkEnd w:id="16"/>
    </w:p>
    <w:p w14:paraId="3104577B" w14:textId="0AC5307E" w:rsidR="00822C09" w:rsidRPr="00822C09" w:rsidRDefault="00822C09" w:rsidP="00F7212B">
      <w:pPr>
        <w:ind w:left="0" w:firstLine="851"/>
        <w:rPr>
          <w:rFonts w:ascii="Arial" w:hAnsi="Arial" w:cs="Arial"/>
          <w:lang w:val="pt-BR"/>
        </w:rPr>
      </w:pPr>
      <w:r w:rsidRPr="00822C09">
        <w:rPr>
          <w:rFonts w:ascii="Arial" w:hAnsi="Arial" w:cs="Arial"/>
          <w:lang w:val="pt-BR"/>
        </w:rPr>
        <w:t>O desenvolvimento do projeto possibilitou a criação de uma solução digital voltada ao controle de estoque e manutenção, atendendo às principais necessidades de micro, pequenas e médias empresas que enfrentam dificuldades de organização e desperdício de recursos.</w:t>
      </w:r>
    </w:p>
    <w:p w14:paraId="33D15D5A" w14:textId="473698D0" w:rsidR="00822C09" w:rsidRPr="00822C09" w:rsidRDefault="00822C09" w:rsidP="00F7212B">
      <w:pPr>
        <w:ind w:left="0" w:firstLine="851"/>
        <w:rPr>
          <w:rFonts w:ascii="Arial" w:hAnsi="Arial" w:cs="Arial"/>
          <w:lang w:val="pt-BR"/>
        </w:rPr>
      </w:pPr>
      <w:r w:rsidRPr="00822C09">
        <w:rPr>
          <w:rFonts w:ascii="Arial" w:hAnsi="Arial" w:cs="Arial"/>
          <w:lang w:val="pt-BR"/>
        </w:rPr>
        <w:t>Por meio da definição clara de papéis na equipe, do uso de ferramentas ágeis e da aplicação de modelos de negócio como o Lean Canvas e o Canvas de Proposta de Valor, foi possível estruturar um sistema viável, intuitivo e de fácil implementação. O processo metodológico adotado garantiu organização, alinhamento e colaboração entre os integrantes do grupo, resultando em entregas consistentes e alinhadas com os objetivos iniciais. Com a adoção da solução, espera-se que as empresas alcancem redução de custos operacionais, maior eficiência interna e suporte estratégico à tomada de decisão, além de facilitar o trabalho dos colaboradores e otimizar os processos de gestão.</w:t>
      </w:r>
    </w:p>
    <w:p w14:paraId="21358134" w14:textId="675C7370" w:rsidR="00822C09" w:rsidRPr="00F7212B" w:rsidRDefault="00822C09" w:rsidP="00F7212B">
      <w:pPr>
        <w:ind w:left="0" w:firstLine="993"/>
        <w:rPr>
          <w:rFonts w:ascii="Arial" w:hAnsi="Arial" w:cs="Arial"/>
          <w:lang w:val="pt-BR"/>
        </w:rPr>
      </w:pPr>
      <w:r w:rsidRPr="00822C09">
        <w:rPr>
          <w:rFonts w:ascii="Arial" w:hAnsi="Arial" w:cs="Arial"/>
          <w:lang w:val="pt-BR"/>
        </w:rPr>
        <w:t>Dessa forma, o projeto cumpre sua função acadêmica ao integrar conceitos teóricos e práticos de análise e desenvolvimento de sistemas, e apresenta potencial de aplicação real no mercado, podendo ser expandido futuramente com novas tecnologias e funcionalidades.</w:t>
      </w:r>
    </w:p>
    <w:p w14:paraId="350509DA" w14:textId="3CE4A5AF" w:rsidR="0056280F" w:rsidRDefault="0056280F" w:rsidP="00F7212B">
      <w:pPr>
        <w:pStyle w:val="Ttulo1"/>
        <w:spacing w:before="30"/>
        <w:ind w:left="360"/>
        <w:rPr>
          <w:rFonts w:cstheme="majorHAnsi"/>
        </w:rPr>
      </w:pPr>
      <w:bookmarkStart w:id="17" w:name="_Toc209552167"/>
      <w:r w:rsidRPr="00FB564F">
        <w:rPr>
          <w:rFonts w:cstheme="majorHAnsi"/>
        </w:rPr>
        <w:t>1</w:t>
      </w:r>
      <w:r w:rsidR="00B12DCA">
        <w:rPr>
          <w:rFonts w:cstheme="majorHAnsi"/>
        </w:rPr>
        <w:t>4</w:t>
      </w:r>
      <w:r w:rsidRPr="00FB564F">
        <w:rPr>
          <w:rFonts w:cstheme="majorHAnsi"/>
        </w:rPr>
        <w:t>. Estudos Futuros</w:t>
      </w:r>
      <w:bookmarkEnd w:id="17"/>
    </w:p>
    <w:p w14:paraId="24F1A3BE" w14:textId="1D3CDC49" w:rsidR="00A136E0" w:rsidRDefault="00A136E0" w:rsidP="00F7212B">
      <w:pPr>
        <w:ind w:left="0" w:firstLine="851"/>
        <w:rPr>
          <w:rFonts w:ascii="Arial" w:hAnsi="Arial" w:cs="Arial"/>
          <w:lang w:val="pt-BR"/>
        </w:rPr>
      </w:pPr>
      <w:r w:rsidRPr="00A136E0">
        <w:rPr>
          <w:rFonts w:ascii="Arial" w:hAnsi="Arial" w:cs="Arial"/>
          <w:lang w:val="pt-BR"/>
        </w:rPr>
        <w:t>Com</w:t>
      </w:r>
      <w:r w:rsidRPr="00822C09">
        <w:rPr>
          <w:rFonts w:ascii="Arial" w:hAnsi="Arial" w:cs="Arial"/>
          <w:lang w:val="pt-BR"/>
        </w:rPr>
        <w:t xml:space="preserve"> a</w:t>
      </w:r>
      <w:r w:rsidRPr="00A136E0">
        <w:rPr>
          <w:rFonts w:ascii="Arial" w:hAnsi="Arial" w:cs="Arial"/>
          <w:lang w:val="pt-BR"/>
        </w:rPr>
        <w:t xml:space="preserve"> continuidade do desenvolvimento do sistema, alguns pontos foram identificados como potenciais aprimoramentos e oportunidades de evolução:</w:t>
      </w:r>
    </w:p>
    <w:p w14:paraId="123960E6" w14:textId="4FB7ECBA" w:rsidR="00AA78EB" w:rsidRPr="00A136E0" w:rsidRDefault="00AA78EB" w:rsidP="00F7212B">
      <w:pPr>
        <w:ind w:left="0" w:firstLine="851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Desenvolver o sistema voltado a HTML voltado a interação direta com o usuário e ao banco de dados, um site para facilitar esse acesso usuário e banco de dados. </w:t>
      </w:r>
    </w:p>
    <w:p w14:paraId="16CF6E15" w14:textId="7DDBC3A6" w:rsidR="002F7949" w:rsidRPr="00FB564F" w:rsidRDefault="002F7949" w:rsidP="00F7212B">
      <w:pPr>
        <w:pStyle w:val="Ttulo1"/>
        <w:spacing w:before="30"/>
        <w:ind w:left="360"/>
        <w:rPr>
          <w:rFonts w:cstheme="majorHAnsi"/>
        </w:rPr>
      </w:pPr>
      <w:bookmarkStart w:id="18" w:name="_Toc209552168"/>
      <w:r w:rsidRPr="00FB564F">
        <w:rPr>
          <w:rFonts w:cstheme="majorHAnsi"/>
        </w:rPr>
        <w:t>1</w:t>
      </w:r>
      <w:r w:rsidR="00B12DCA">
        <w:rPr>
          <w:rFonts w:cstheme="majorHAnsi"/>
        </w:rPr>
        <w:t>5</w:t>
      </w:r>
      <w:r w:rsidRPr="00FB564F">
        <w:rPr>
          <w:rFonts w:cstheme="majorHAnsi"/>
        </w:rPr>
        <w:t>. Referências Bibliográficas</w:t>
      </w:r>
      <w:bookmarkEnd w:id="18"/>
    </w:p>
    <w:p w14:paraId="4D42BCC1" w14:textId="09E9A37C" w:rsidR="00182029" w:rsidRPr="00182029" w:rsidRDefault="00182029" w:rsidP="00F7212B">
      <w:pPr>
        <w:rPr>
          <w:rFonts w:asciiTheme="majorHAnsi" w:hAnsiTheme="majorHAnsi" w:cstheme="majorHAnsi"/>
        </w:rPr>
      </w:pPr>
      <w:r w:rsidRPr="00182029">
        <w:rPr>
          <w:rFonts w:asciiTheme="majorHAnsi" w:hAnsiTheme="majorHAnsi" w:cstheme="majorHAnsi"/>
        </w:rPr>
        <w:t xml:space="preserve">D. R. Bicalho, J. M. N. Piedade and J. F. de Lacerda Matos, </w:t>
      </w:r>
      <w:r w:rsidRPr="00C56471">
        <w:rPr>
          <w:rFonts w:asciiTheme="majorHAnsi" w:hAnsiTheme="majorHAnsi" w:cstheme="majorHAnsi"/>
          <w:b/>
          <w:bCs/>
        </w:rPr>
        <w:t>"The Use of Immersive Virtual Reality in Educational Practices in Higher Education: A Systematic Review</w:t>
      </w:r>
      <w:r w:rsidRPr="00182029">
        <w:rPr>
          <w:rFonts w:asciiTheme="majorHAnsi" w:hAnsiTheme="majorHAnsi" w:cstheme="majorHAnsi"/>
        </w:rPr>
        <w:t>," 2023 International Symposium on Computers in Education (SIIE), Setúbal, Portugal, 2023, pp. 1-5, doi: 10.1109/SIIE59826.2023.10423711</w:t>
      </w:r>
    </w:p>
    <w:p w14:paraId="5D72AE9A" w14:textId="77777777" w:rsidR="00182029" w:rsidRPr="00182029" w:rsidRDefault="00182029" w:rsidP="00E56BF2">
      <w:pPr>
        <w:spacing w:line="360" w:lineRule="auto"/>
        <w:rPr>
          <w:rFonts w:asciiTheme="majorHAnsi" w:hAnsiTheme="majorHAnsi" w:cstheme="majorHAnsi"/>
        </w:rPr>
      </w:pPr>
    </w:p>
    <w:p w14:paraId="2F606D2C" w14:textId="77777777" w:rsidR="00AA3BBE" w:rsidRDefault="00AA3BBE" w:rsidP="00E56BF2">
      <w:pPr>
        <w:spacing w:line="360" w:lineRule="auto"/>
        <w:rPr>
          <w:rFonts w:asciiTheme="majorHAnsi" w:hAnsiTheme="majorHAnsi" w:cstheme="majorHAnsi"/>
          <w:b/>
          <w:bCs/>
        </w:rPr>
      </w:pPr>
    </w:p>
    <w:p w14:paraId="77589CAF" w14:textId="77777777" w:rsidR="005B6B26" w:rsidRDefault="005B6B26" w:rsidP="00E56BF2">
      <w:pPr>
        <w:spacing w:line="360" w:lineRule="auto"/>
        <w:rPr>
          <w:rFonts w:asciiTheme="majorHAnsi" w:hAnsiTheme="majorHAnsi" w:cstheme="majorHAnsi"/>
          <w:b/>
          <w:bCs/>
        </w:rPr>
      </w:pPr>
    </w:p>
    <w:p w14:paraId="4C01133F" w14:textId="77777777" w:rsidR="005B6B26" w:rsidRDefault="005B6B26" w:rsidP="00E56BF2">
      <w:pPr>
        <w:spacing w:line="360" w:lineRule="auto"/>
        <w:rPr>
          <w:rFonts w:asciiTheme="majorHAnsi" w:hAnsiTheme="majorHAnsi" w:cstheme="majorHAnsi"/>
          <w:b/>
          <w:bCs/>
        </w:rPr>
      </w:pPr>
    </w:p>
    <w:p w14:paraId="684D0505" w14:textId="77777777" w:rsidR="005B6B26" w:rsidRDefault="005B6B26" w:rsidP="00E56BF2">
      <w:pPr>
        <w:spacing w:line="360" w:lineRule="auto"/>
        <w:rPr>
          <w:rFonts w:asciiTheme="majorHAnsi" w:hAnsiTheme="majorHAnsi" w:cstheme="majorHAnsi"/>
          <w:b/>
          <w:bCs/>
        </w:rPr>
      </w:pPr>
    </w:p>
    <w:p w14:paraId="75F29BC5" w14:textId="77777777" w:rsidR="005B6B26" w:rsidRDefault="005B6B26" w:rsidP="00E56BF2">
      <w:pPr>
        <w:spacing w:line="360" w:lineRule="auto"/>
        <w:rPr>
          <w:rFonts w:asciiTheme="majorHAnsi" w:hAnsiTheme="majorHAnsi" w:cstheme="majorHAnsi"/>
          <w:b/>
          <w:bCs/>
        </w:rPr>
      </w:pPr>
    </w:p>
    <w:p w14:paraId="15171C0C" w14:textId="77777777" w:rsidR="00F7212B" w:rsidRPr="00182029" w:rsidRDefault="00F7212B" w:rsidP="00E56BF2">
      <w:pPr>
        <w:spacing w:line="360" w:lineRule="auto"/>
        <w:rPr>
          <w:rFonts w:asciiTheme="majorHAnsi" w:hAnsiTheme="majorHAnsi" w:cstheme="majorHAnsi"/>
          <w:b/>
          <w:bCs/>
        </w:rPr>
      </w:pPr>
    </w:p>
    <w:p w14:paraId="0623B5A5" w14:textId="6DD72E73" w:rsidR="00FB564F" w:rsidRDefault="00FB564F" w:rsidP="00E56BF2">
      <w:pPr>
        <w:spacing w:line="360" w:lineRule="auto"/>
        <w:rPr>
          <w:rFonts w:asciiTheme="majorHAnsi" w:hAnsiTheme="majorHAnsi" w:cstheme="majorHAnsi"/>
          <w:lang w:val="pt-BR"/>
        </w:rPr>
      </w:pPr>
      <w:r w:rsidRPr="00FB564F">
        <w:rPr>
          <w:rFonts w:asciiTheme="majorHAnsi" w:hAnsiTheme="majorHAnsi" w:cstheme="majorHAnsi"/>
          <w:b/>
          <w:bCs/>
          <w:lang w:val="pt-BR"/>
        </w:rPr>
        <w:t>Data da Entrega</w:t>
      </w:r>
      <w:r w:rsidRPr="00FB564F">
        <w:rPr>
          <w:rFonts w:asciiTheme="majorHAnsi" w:hAnsiTheme="majorHAnsi" w:cstheme="majorHAnsi"/>
          <w:lang w:val="pt-BR"/>
        </w:rPr>
        <w:t xml:space="preserve">: </w:t>
      </w:r>
      <w:r w:rsidR="007B5E06">
        <w:rPr>
          <w:rFonts w:asciiTheme="majorHAnsi" w:hAnsiTheme="majorHAnsi" w:cstheme="majorHAnsi"/>
          <w:lang w:val="pt-BR"/>
        </w:rPr>
        <w:t>2</w:t>
      </w:r>
      <w:r w:rsidR="00735A9F">
        <w:rPr>
          <w:rFonts w:asciiTheme="majorHAnsi" w:hAnsiTheme="majorHAnsi" w:cstheme="majorHAnsi"/>
          <w:lang w:val="pt-BR"/>
        </w:rPr>
        <w:t>3</w:t>
      </w:r>
      <w:r w:rsidRPr="00FB564F">
        <w:rPr>
          <w:rFonts w:asciiTheme="majorHAnsi" w:hAnsiTheme="majorHAnsi" w:cstheme="majorHAnsi"/>
          <w:lang w:val="pt-BR"/>
        </w:rPr>
        <w:t>/</w:t>
      </w:r>
      <w:r w:rsidR="003E7D3F">
        <w:rPr>
          <w:rFonts w:asciiTheme="majorHAnsi" w:hAnsiTheme="majorHAnsi" w:cstheme="majorHAnsi"/>
          <w:lang w:val="pt-BR"/>
        </w:rPr>
        <w:t>09</w:t>
      </w:r>
      <w:r w:rsidRPr="00FB564F">
        <w:rPr>
          <w:rFonts w:asciiTheme="majorHAnsi" w:hAnsiTheme="majorHAnsi" w:cstheme="majorHAnsi"/>
          <w:lang w:val="pt-BR"/>
        </w:rPr>
        <w:t>/</w:t>
      </w:r>
      <w:r w:rsidR="002A1342">
        <w:rPr>
          <w:rFonts w:asciiTheme="majorHAnsi" w:hAnsiTheme="majorHAnsi" w:cstheme="majorHAnsi"/>
          <w:lang w:val="pt-BR"/>
        </w:rPr>
        <w:t>2025</w:t>
      </w:r>
    </w:p>
    <w:p w14:paraId="50D412C3" w14:textId="77777777" w:rsidR="00FB564F" w:rsidRDefault="00FB564F" w:rsidP="0056280F">
      <w:pPr>
        <w:spacing w:line="360" w:lineRule="auto"/>
        <w:rPr>
          <w:rFonts w:asciiTheme="majorHAnsi" w:hAnsiTheme="majorHAnsi" w:cstheme="majorHAnsi"/>
          <w:lang w:val="pt-BR"/>
        </w:rPr>
      </w:pPr>
    </w:p>
    <w:p w14:paraId="2E2C8DC8" w14:textId="77777777" w:rsidR="00FB564F" w:rsidRDefault="00FB564F" w:rsidP="0056280F">
      <w:pPr>
        <w:spacing w:line="360" w:lineRule="auto"/>
        <w:rPr>
          <w:rFonts w:asciiTheme="majorHAnsi" w:hAnsiTheme="majorHAnsi" w:cstheme="majorHAnsi"/>
          <w:lang w:val="pt-BR"/>
        </w:rPr>
      </w:pPr>
    </w:p>
    <w:p w14:paraId="3642CB69" w14:textId="1D165B0B" w:rsidR="00FB564F" w:rsidRDefault="00FB564F" w:rsidP="00FB564F">
      <w:pPr>
        <w:spacing w:after="0" w:line="240" w:lineRule="auto"/>
        <w:jc w:val="center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>_________________________________</w:t>
      </w:r>
    </w:p>
    <w:p w14:paraId="0E48C429" w14:textId="6AD2F7A3" w:rsidR="00FB564F" w:rsidRPr="003E7D3F" w:rsidRDefault="003E7D3F" w:rsidP="00FB564F">
      <w:pPr>
        <w:spacing w:after="0" w:line="240" w:lineRule="auto"/>
        <w:jc w:val="center"/>
        <w:rPr>
          <w:rFonts w:asciiTheme="majorHAnsi" w:hAnsiTheme="majorHAnsi" w:cstheme="majorHAnsi"/>
          <w:b/>
          <w:bCs/>
          <w:lang w:val="pt-BR"/>
        </w:rPr>
      </w:pPr>
      <w:r>
        <w:rPr>
          <w:rFonts w:asciiTheme="majorHAnsi" w:hAnsiTheme="majorHAnsi" w:cstheme="majorHAnsi"/>
          <w:b/>
          <w:bCs/>
          <w:lang w:val="pt-BR"/>
        </w:rPr>
        <w:t xml:space="preserve">Professor </w:t>
      </w:r>
      <w:r w:rsidRPr="003E7D3F">
        <w:rPr>
          <w:rFonts w:asciiTheme="majorHAnsi" w:hAnsiTheme="majorHAnsi" w:cstheme="majorHAnsi"/>
          <w:b/>
          <w:bCs/>
          <w:lang w:val="pt-BR"/>
        </w:rPr>
        <w:t>Eliney Sabino</w:t>
      </w:r>
      <w:r w:rsidRPr="003E7D3F">
        <w:rPr>
          <w:rFonts w:asciiTheme="majorHAnsi" w:hAnsiTheme="majorHAnsi" w:cstheme="majorHAnsi"/>
          <w:b/>
          <w:bCs/>
          <w:lang w:val="pt-BR"/>
        </w:rPr>
        <w:br/>
      </w:r>
      <w:r w:rsidR="00FB564F" w:rsidRPr="003E7D3F">
        <w:rPr>
          <w:rFonts w:asciiTheme="majorHAnsi" w:hAnsiTheme="majorHAnsi" w:cstheme="majorHAnsi"/>
          <w:b/>
          <w:bCs/>
          <w:lang w:val="pt-BR"/>
        </w:rPr>
        <w:t>Orientador</w:t>
      </w:r>
      <w:r w:rsidRPr="003E7D3F">
        <w:rPr>
          <w:rFonts w:asciiTheme="majorHAnsi" w:hAnsiTheme="majorHAnsi" w:cstheme="majorHAnsi"/>
          <w:b/>
          <w:bCs/>
          <w:lang w:val="pt-BR"/>
        </w:rPr>
        <w:t xml:space="preserve"> do Projeto</w:t>
      </w:r>
    </w:p>
    <w:sectPr w:rsidR="00FB564F" w:rsidRPr="003E7D3F" w:rsidSect="006A6010">
      <w:headerReference w:type="default" r:id="rId13"/>
      <w:pgSz w:w="12240" w:h="15840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FF817" w14:textId="77777777" w:rsidR="00333F7E" w:rsidRDefault="00333F7E" w:rsidP="0052446F">
      <w:pPr>
        <w:spacing w:after="0" w:line="240" w:lineRule="auto"/>
      </w:pPr>
      <w:r>
        <w:separator/>
      </w:r>
    </w:p>
  </w:endnote>
  <w:endnote w:type="continuationSeparator" w:id="0">
    <w:p w14:paraId="2712D062" w14:textId="77777777" w:rsidR="00333F7E" w:rsidRDefault="00333F7E" w:rsidP="00524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CA219" w14:textId="77777777" w:rsidR="00333F7E" w:rsidRDefault="00333F7E" w:rsidP="0052446F">
      <w:pPr>
        <w:spacing w:after="0" w:line="240" w:lineRule="auto"/>
      </w:pPr>
      <w:bookmarkStart w:id="0" w:name="_Hlk176861037"/>
      <w:bookmarkEnd w:id="0"/>
      <w:r>
        <w:separator/>
      </w:r>
    </w:p>
  </w:footnote>
  <w:footnote w:type="continuationSeparator" w:id="0">
    <w:p w14:paraId="42506DC9" w14:textId="77777777" w:rsidR="00333F7E" w:rsidRDefault="00333F7E" w:rsidP="00524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A3BB" w14:textId="12FCED9C" w:rsidR="0052446F" w:rsidRDefault="0052446F" w:rsidP="003E7D3F">
    <w:pPr>
      <w:spacing w:after="0"/>
      <w:jc w:val="center"/>
      <w:rPr>
        <w:rFonts w:asciiTheme="majorHAnsi" w:hAnsiTheme="majorHAnsi" w:cstheme="majorHAnsi"/>
        <w:b/>
        <w:bCs/>
        <w:sz w:val="24"/>
        <w:szCs w:val="24"/>
        <w:lang w:val="pt-B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C3427AE" wp14:editId="2D24D04B">
          <wp:simplePos x="0" y="0"/>
          <wp:positionH relativeFrom="column">
            <wp:posOffset>-163576</wp:posOffset>
          </wp:positionH>
          <wp:positionV relativeFrom="paragraph">
            <wp:posOffset>11531</wp:posOffset>
          </wp:positionV>
          <wp:extent cx="1426236" cy="453543"/>
          <wp:effectExtent l="0" t="0" r="2540" b="3810"/>
          <wp:wrapNone/>
          <wp:docPr id="1619908516" name="Imagem 2" descr="Nova customização para padrões do Centro Universitário FACE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8" descr="Nova customização para padrões do Centro Universitário FACEN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6236" cy="4535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hAnsiTheme="majorHAnsi" w:cstheme="majorHAnsi"/>
        <w:b/>
        <w:bCs/>
        <w:sz w:val="24"/>
        <w:szCs w:val="24"/>
        <w:lang w:val="pt-BR"/>
      </w:rPr>
      <w:t>CENTRO UNIVERSITÁRIO FACENS</w:t>
    </w:r>
  </w:p>
  <w:p w14:paraId="21350757" w14:textId="0CDBE375" w:rsidR="0052446F" w:rsidRDefault="0052446F" w:rsidP="003E7D3F">
    <w:pPr>
      <w:spacing w:after="0"/>
      <w:jc w:val="center"/>
      <w:rPr>
        <w:rFonts w:asciiTheme="majorHAnsi" w:hAnsiTheme="majorHAnsi" w:cstheme="majorHAnsi"/>
        <w:b/>
        <w:bCs/>
        <w:lang w:val="pt-BR"/>
      </w:rPr>
    </w:pPr>
    <w:r>
      <w:rPr>
        <w:rFonts w:asciiTheme="majorHAnsi" w:hAnsiTheme="majorHAnsi" w:cstheme="majorHAnsi"/>
        <w:b/>
        <w:bCs/>
        <w:lang w:val="pt-BR"/>
      </w:rPr>
      <w:t>CST EM ANÁLISE E DESENVOLVIMENTO DE SISTEMAS</w:t>
    </w:r>
  </w:p>
  <w:p w14:paraId="4102D719" w14:textId="76B76144" w:rsidR="0052446F" w:rsidRDefault="003E7D3F" w:rsidP="003E7D3F">
    <w:pPr>
      <w:spacing w:after="0"/>
      <w:jc w:val="center"/>
      <w:rPr>
        <w:rFonts w:asciiTheme="majorHAnsi" w:hAnsiTheme="majorHAnsi" w:cstheme="majorHAnsi"/>
        <w:b/>
        <w:bCs/>
        <w:lang w:val="pt-BR"/>
      </w:rPr>
    </w:pPr>
    <w:r>
      <w:rPr>
        <w:rFonts w:asciiTheme="majorHAnsi" w:hAnsiTheme="majorHAnsi" w:cstheme="majorHAnsi"/>
        <w:b/>
        <w:bCs/>
        <w:lang w:val="pt-BR"/>
      </w:rPr>
      <w:t>___________________________________________________________________________________________</w:t>
    </w:r>
  </w:p>
  <w:p w14:paraId="2D876C44" w14:textId="77777777" w:rsidR="003E7D3F" w:rsidRPr="0052446F" w:rsidRDefault="003E7D3F" w:rsidP="003E7D3F">
    <w:pPr>
      <w:spacing w:after="0"/>
      <w:jc w:val="center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06066"/>
    <w:multiLevelType w:val="multilevel"/>
    <w:tmpl w:val="D75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0100B"/>
    <w:multiLevelType w:val="multilevel"/>
    <w:tmpl w:val="7692547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104D0978"/>
    <w:multiLevelType w:val="hybridMultilevel"/>
    <w:tmpl w:val="E5E2D19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0E3390"/>
    <w:multiLevelType w:val="hybridMultilevel"/>
    <w:tmpl w:val="337EEC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9975F6"/>
    <w:multiLevelType w:val="hybridMultilevel"/>
    <w:tmpl w:val="76CE5B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F12C04"/>
    <w:multiLevelType w:val="hybridMultilevel"/>
    <w:tmpl w:val="93E084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63412D"/>
    <w:multiLevelType w:val="hybridMultilevel"/>
    <w:tmpl w:val="7F6020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6412FB"/>
    <w:multiLevelType w:val="hybridMultilevel"/>
    <w:tmpl w:val="BADC29B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AC595C"/>
    <w:multiLevelType w:val="hybridMultilevel"/>
    <w:tmpl w:val="E7EA9D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52F55"/>
    <w:multiLevelType w:val="hybridMultilevel"/>
    <w:tmpl w:val="39861B7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9FB0713"/>
    <w:multiLevelType w:val="multilevel"/>
    <w:tmpl w:val="251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338AE"/>
    <w:multiLevelType w:val="multilevel"/>
    <w:tmpl w:val="3CFCE6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B351CBB"/>
    <w:multiLevelType w:val="multilevel"/>
    <w:tmpl w:val="D4E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E14E3"/>
    <w:multiLevelType w:val="multilevel"/>
    <w:tmpl w:val="104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D745A"/>
    <w:multiLevelType w:val="hybridMultilevel"/>
    <w:tmpl w:val="0784D0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BA2146"/>
    <w:multiLevelType w:val="multilevel"/>
    <w:tmpl w:val="6760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B3412"/>
    <w:multiLevelType w:val="multilevel"/>
    <w:tmpl w:val="A4E6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60F83"/>
    <w:multiLevelType w:val="multilevel"/>
    <w:tmpl w:val="AF0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23298"/>
    <w:multiLevelType w:val="multilevel"/>
    <w:tmpl w:val="76481C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21F7EAF"/>
    <w:multiLevelType w:val="multilevel"/>
    <w:tmpl w:val="AB9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46141"/>
    <w:multiLevelType w:val="hybridMultilevel"/>
    <w:tmpl w:val="9C084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90C35"/>
    <w:multiLevelType w:val="multilevel"/>
    <w:tmpl w:val="B1DCD3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74617317"/>
    <w:multiLevelType w:val="hybridMultilevel"/>
    <w:tmpl w:val="C470763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557EA0"/>
    <w:multiLevelType w:val="multilevel"/>
    <w:tmpl w:val="136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C736D"/>
    <w:multiLevelType w:val="multilevel"/>
    <w:tmpl w:val="F1F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334800">
    <w:abstractNumId w:val="8"/>
  </w:num>
  <w:num w:numId="2" w16cid:durableId="1604071673">
    <w:abstractNumId w:val="6"/>
  </w:num>
  <w:num w:numId="3" w16cid:durableId="1549680274">
    <w:abstractNumId w:val="5"/>
  </w:num>
  <w:num w:numId="4" w16cid:durableId="1999917225">
    <w:abstractNumId w:val="4"/>
  </w:num>
  <w:num w:numId="5" w16cid:durableId="107311108">
    <w:abstractNumId w:val="7"/>
  </w:num>
  <w:num w:numId="6" w16cid:durableId="738749306">
    <w:abstractNumId w:val="3"/>
  </w:num>
  <w:num w:numId="7" w16cid:durableId="1502160336">
    <w:abstractNumId w:val="2"/>
  </w:num>
  <w:num w:numId="8" w16cid:durableId="319817426">
    <w:abstractNumId w:val="1"/>
  </w:num>
  <w:num w:numId="9" w16cid:durableId="1596480102">
    <w:abstractNumId w:val="0"/>
  </w:num>
  <w:num w:numId="10" w16cid:durableId="287973005">
    <w:abstractNumId w:val="32"/>
  </w:num>
  <w:num w:numId="11" w16cid:durableId="1216966256">
    <w:abstractNumId w:val="21"/>
  </w:num>
  <w:num w:numId="12" w16cid:durableId="1397779559">
    <w:abstractNumId w:val="9"/>
  </w:num>
  <w:num w:numId="13" w16cid:durableId="1850171981">
    <w:abstractNumId w:val="12"/>
  </w:num>
  <w:num w:numId="14" w16cid:durableId="154611577">
    <w:abstractNumId w:val="30"/>
  </w:num>
  <w:num w:numId="15" w16cid:durableId="1258827783">
    <w:abstractNumId w:val="26"/>
  </w:num>
  <w:num w:numId="16" w16cid:durableId="449012748">
    <w:abstractNumId w:val="31"/>
  </w:num>
  <w:num w:numId="17" w16cid:durableId="1174806981">
    <w:abstractNumId w:val="18"/>
  </w:num>
  <w:num w:numId="18" w16cid:durableId="1905949558">
    <w:abstractNumId w:val="16"/>
  </w:num>
  <w:num w:numId="19" w16cid:durableId="518933212">
    <w:abstractNumId w:val="13"/>
  </w:num>
  <w:num w:numId="20" w16cid:durableId="1667171738">
    <w:abstractNumId w:val="14"/>
  </w:num>
  <w:num w:numId="21" w16cid:durableId="616565848">
    <w:abstractNumId w:val="15"/>
  </w:num>
  <w:num w:numId="22" w16cid:durableId="2704682">
    <w:abstractNumId w:val="24"/>
  </w:num>
  <w:num w:numId="23" w16cid:durableId="1895194404">
    <w:abstractNumId w:val="23"/>
  </w:num>
  <w:num w:numId="24" w16cid:durableId="2116247545">
    <w:abstractNumId w:val="11"/>
  </w:num>
  <w:num w:numId="25" w16cid:durableId="960264935">
    <w:abstractNumId w:val="17"/>
  </w:num>
  <w:num w:numId="26" w16cid:durableId="781606234">
    <w:abstractNumId w:val="10"/>
  </w:num>
  <w:num w:numId="27" w16cid:durableId="1648195314">
    <w:abstractNumId w:val="33"/>
  </w:num>
  <w:num w:numId="28" w16cid:durableId="1615408065">
    <w:abstractNumId w:val="25"/>
  </w:num>
  <w:num w:numId="29" w16cid:durableId="593133008">
    <w:abstractNumId w:val="29"/>
  </w:num>
  <w:num w:numId="30" w16cid:durableId="1565605823">
    <w:abstractNumId w:val="27"/>
  </w:num>
  <w:num w:numId="31" w16cid:durableId="796684036">
    <w:abstractNumId w:val="22"/>
  </w:num>
  <w:num w:numId="32" w16cid:durableId="1977182183">
    <w:abstractNumId w:val="28"/>
  </w:num>
  <w:num w:numId="33" w16cid:durableId="651329502">
    <w:abstractNumId w:val="19"/>
  </w:num>
  <w:num w:numId="34" w16cid:durableId="15975958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2DE"/>
    <w:rsid w:val="000102E7"/>
    <w:rsid w:val="00015FC7"/>
    <w:rsid w:val="00034616"/>
    <w:rsid w:val="000536DF"/>
    <w:rsid w:val="0006063C"/>
    <w:rsid w:val="000879E9"/>
    <w:rsid w:val="00090FC5"/>
    <w:rsid w:val="00097481"/>
    <w:rsid w:val="000A2C20"/>
    <w:rsid w:val="000D46E6"/>
    <w:rsid w:val="0013371A"/>
    <w:rsid w:val="0015074B"/>
    <w:rsid w:val="00153101"/>
    <w:rsid w:val="00182029"/>
    <w:rsid w:val="001D7C5A"/>
    <w:rsid w:val="00204671"/>
    <w:rsid w:val="00261F68"/>
    <w:rsid w:val="002754A7"/>
    <w:rsid w:val="0029639D"/>
    <w:rsid w:val="002A1342"/>
    <w:rsid w:val="002F7949"/>
    <w:rsid w:val="00303E54"/>
    <w:rsid w:val="00326F90"/>
    <w:rsid w:val="00333F7E"/>
    <w:rsid w:val="00367318"/>
    <w:rsid w:val="003C5C98"/>
    <w:rsid w:val="003E7D3F"/>
    <w:rsid w:val="00401595"/>
    <w:rsid w:val="00423C1A"/>
    <w:rsid w:val="00442382"/>
    <w:rsid w:val="00472496"/>
    <w:rsid w:val="004945F2"/>
    <w:rsid w:val="004A6F17"/>
    <w:rsid w:val="0052446F"/>
    <w:rsid w:val="00554BFB"/>
    <w:rsid w:val="0056280F"/>
    <w:rsid w:val="005B6B26"/>
    <w:rsid w:val="005C690B"/>
    <w:rsid w:val="005F4C51"/>
    <w:rsid w:val="00693732"/>
    <w:rsid w:val="006A6010"/>
    <w:rsid w:val="006F4ECF"/>
    <w:rsid w:val="00700B63"/>
    <w:rsid w:val="00716785"/>
    <w:rsid w:val="00735A9F"/>
    <w:rsid w:val="00747FB0"/>
    <w:rsid w:val="007B5E06"/>
    <w:rsid w:val="007D3443"/>
    <w:rsid w:val="00822C09"/>
    <w:rsid w:val="00840057"/>
    <w:rsid w:val="008636B8"/>
    <w:rsid w:val="00876E83"/>
    <w:rsid w:val="008D078C"/>
    <w:rsid w:val="009412B6"/>
    <w:rsid w:val="00964FBC"/>
    <w:rsid w:val="009A7591"/>
    <w:rsid w:val="009B6689"/>
    <w:rsid w:val="009B6B1B"/>
    <w:rsid w:val="00A0261E"/>
    <w:rsid w:val="00A033BA"/>
    <w:rsid w:val="00A11322"/>
    <w:rsid w:val="00A136E0"/>
    <w:rsid w:val="00A97E88"/>
    <w:rsid w:val="00AA1D8D"/>
    <w:rsid w:val="00AA3BBE"/>
    <w:rsid w:val="00AA78EB"/>
    <w:rsid w:val="00AE5240"/>
    <w:rsid w:val="00B12DCA"/>
    <w:rsid w:val="00B47730"/>
    <w:rsid w:val="00BB2D6A"/>
    <w:rsid w:val="00BB74B4"/>
    <w:rsid w:val="00C146AB"/>
    <w:rsid w:val="00C32C79"/>
    <w:rsid w:val="00C3585B"/>
    <w:rsid w:val="00C56471"/>
    <w:rsid w:val="00CB0664"/>
    <w:rsid w:val="00DB151A"/>
    <w:rsid w:val="00DD4648"/>
    <w:rsid w:val="00E148F2"/>
    <w:rsid w:val="00E56BF2"/>
    <w:rsid w:val="00E933D6"/>
    <w:rsid w:val="00EA42A0"/>
    <w:rsid w:val="00EF0077"/>
    <w:rsid w:val="00F7212B"/>
    <w:rsid w:val="00FB564F"/>
    <w:rsid w:val="00FC1909"/>
    <w:rsid w:val="00FC693F"/>
    <w:rsid w:val="00FD4D28"/>
    <w:rsid w:val="00FE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C9BF0B"/>
  <w14:defaultImageDpi w14:val="300"/>
  <w15:docId w15:val="{64345597-DD41-4BAB-AFA7-3F4232FD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30" w:after="200" w:line="276" w:lineRule="auto"/>
        <w:ind w:lef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E148F2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148F2"/>
    <w:rPr>
      <w:rFonts w:asciiTheme="majorHAnsi" w:eastAsiaTheme="majorEastAsia" w:hAnsiTheme="majorHAnsi" w:cstheme="majorBid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left="851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3">
    <w:name w:val="Plain Table 3"/>
    <w:basedOn w:val="Tabelanormal"/>
    <w:uiPriority w:val="99"/>
    <w:rsid w:val="001337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7212B"/>
    <w:pPr>
      <w:tabs>
        <w:tab w:val="right" w:leader="dot" w:pos="9962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148F2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148F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B5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D4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r1zrSKGP/upx-2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3023</Words>
  <Characters>17628</Characters>
  <Application>Microsoft Office Word</Application>
  <DocSecurity>0</DocSecurity>
  <Lines>383</Lines>
  <Paragraphs>169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de Informática</cp:lastModifiedBy>
  <cp:revision>4</cp:revision>
  <cp:lastPrinted>2025-09-23T19:34:00Z</cp:lastPrinted>
  <dcterms:created xsi:type="dcterms:W3CDTF">2025-09-23T23:32:00Z</dcterms:created>
  <dcterms:modified xsi:type="dcterms:W3CDTF">2025-09-23T23:45:00Z</dcterms:modified>
  <cp:category/>
</cp:coreProperties>
</file>